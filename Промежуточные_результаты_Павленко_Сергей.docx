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9A6" w:rsidRPr="006D65D0" w:rsidRDefault="006D65D0">
      <w:pPr>
        <w:pStyle w:val="aa"/>
        <w:jc w:val="center"/>
        <w:rPr>
          <w:lang w:val="ru-RU"/>
        </w:rPr>
      </w:pPr>
      <w:r w:rsidRPr="006D65D0">
        <w:rPr>
          <w:lang w:val="ru-RU"/>
        </w:rPr>
        <w:t>ПРОМЕЖУТОЧНЫЕ РЕЗУЛЬТАТЫ ПРАКТИКИ</w:t>
      </w:r>
    </w:p>
    <w:p w:rsidR="00EF79A6" w:rsidRPr="006D65D0" w:rsidRDefault="006D65D0">
      <w:pPr>
        <w:jc w:val="center"/>
        <w:rPr>
          <w:lang w:val="ru-RU"/>
        </w:rPr>
      </w:pPr>
      <w:r w:rsidRPr="006D65D0">
        <w:rPr>
          <w:i/>
          <w:sz w:val="24"/>
          <w:lang w:val="ru-RU"/>
        </w:rPr>
        <w:t xml:space="preserve">Применение обучения с подкреплением для автоматического выбора </w:t>
      </w:r>
      <w:proofErr w:type="spellStart"/>
      <w:r w:rsidRPr="006D65D0">
        <w:rPr>
          <w:i/>
          <w:sz w:val="24"/>
          <w:lang w:val="ru-RU"/>
        </w:rPr>
        <w:t>мономиальных</w:t>
      </w:r>
      <w:proofErr w:type="spellEnd"/>
      <w:r w:rsidRPr="006D65D0">
        <w:rPr>
          <w:i/>
          <w:sz w:val="24"/>
          <w:lang w:val="ru-RU"/>
        </w:rPr>
        <w:t xml:space="preserve"> порядков в библиотеке </w:t>
      </w:r>
      <w:proofErr w:type="spellStart"/>
      <w:r>
        <w:rPr>
          <w:i/>
          <w:sz w:val="24"/>
        </w:rPr>
        <w:t>GInvDist</w:t>
      </w:r>
      <w:proofErr w:type="spellEnd"/>
    </w:p>
    <w:p w:rsidR="00EF79A6" w:rsidRDefault="00EF79A6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Default="006D65D0">
      <w:pPr>
        <w:rPr>
          <w:lang w:val="ru-RU"/>
        </w:rPr>
      </w:pPr>
    </w:p>
    <w:p w:rsidR="006D65D0" w:rsidRPr="006D65D0" w:rsidRDefault="006D65D0">
      <w:pPr>
        <w:rPr>
          <w:lang w:val="ru-RU"/>
        </w:rPr>
      </w:pPr>
    </w:p>
    <w:p w:rsidR="00EF79A6" w:rsidRPr="006D65D0" w:rsidRDefault="006D65D0">
      <w:pPr>
        <w:rPr>
          <w:lang w:val="ru-RU"/>
        </w:rPr>
      </w:pPr>
      <w:r w:rsidRPr="006D65D0">
        <w:rPr>
          <w:b/>
          <w:lang w:val="ru-RU"/>
        </w:rPr>
        <w:t xml:space="preserve">Автор: </w:t>
      </w:r>
      <w:r w:rsidRPr="006D65D0">
        <w:rPr>
          <w:lang w:val="ru-RU"/>
        </w:rPr>
        <w:t>Павленко Сергей</w:t>
      </w:r>
      <w:r w:rsidRPr="006D65D0">
        <w:rPr>
          <w:lang w:val="ru-RU"/>
        </w:rPr>
        <w:br/>
      </w:r>
      <w:r w:rsidRPr="006D65D0">
        <w:rPr>
          <w:b/>
          <w:lang w:val="ru-RU"/>
        </w:rPr>
        <w:t xml:space="preserve">Группа: </w:t>
      </w:r>
      <w:r w:rsidRPr="006D65D0">
        <w:rPr>
          <w:lang w:val="ru-RU"/>
        </w:rPr>
        <w:t>НПИбд-02-23</w:t>
      </w:r>
      <w:r w:rsidRPr="006D65D0">
        <w:rPr>
          <w:lang w:val="ru-RU"/>
        </w:rPr>
        <w:br/>
      </w:r>
      <w:r w:rsidRPr="006D65D0">
        <w:rPr>
          <w:b/>
          <w:lang w:val="ru-RU"/>
        </w:rPr>
        <w:t xml:space="preserve">Номер зачетной книжки: </w:t>
      </w:r>
      <w:r w:rsidRPr="006D65D0">
        <w:rPr>
          <w:lang w:val="ru-RU"/>
        </w:rPr>
        <w:t>1032235465</w:t>
      </w:r>
      <w:r w:rsidRPr="006D65D0">
        <w:rPr>
          <w:lang w:val="ru-RU"/>
        </w:rPr>
        <w:br/>
      </w:r>
      <w:r w:rsidRPr="006D65D0">
        <w:rPr>
          <w:b/>
          <w:lang w:val="ru-RU"/>
        </w:rPr>
        <w:t xml:space="preserve">Дата: </w:t>
      </w:r>
      <w:r w:rsidRPr="006D65D0">
        <w:rPr>
          <w:lang w:val="ru-RU"/>
        </w:rPr>
        <w:t>18.05.2026</w:t>
      </w:r>
      <w:r w:rsidRPr="006D65D0">
        <w:rPr>
          <w:lang w:val="ru-RU"/>
        </w:rPr>
        <w:br/>
      </w:r>
    </w:p>
    <w:p w:rsidR="00EF79A6" w:rsidRPr="006D65D0" w:rsidRDefault="00EF79A6">
      <w:pPr>
        <w:rPr>
          <w:lang w:val="ru-RU"/>
        </w:rPr>
      </w:pPr>
    </w:p>
    <w:p w:rsidR="00EF79A6" w:rsidRPr="006D65D0" w:rsidRDefault="006D65D0">
      <w:pPr>
        <w:rPr>
          <w:lang w:val="ru-RU"/>
        </w:rPr>
      </w:pPr>
      <w:r w:rsidRPr="006D65D0">
        <w:rPr>
          <w:b/>
          <w:lang w:val="ru-RU"/>
        </w:rPr>
        <w:t xml:space="preserve">Научный руководитель: </w:t>
      </w:r>
      <w:proofErr w:type="spellStart"/>
      <w:r w:rsidRPr="006D65D0">
        <w:rPr>
          <w:lang w:val="ru-RU"/>
        </w:rPr>
        <w:t>Салпагаров</w:t>
      </w:r>
      <w:proofErr w:type="spellEnd"/>
      <w:r w:rsidRPr="006D65D0">
        <w:rPr>
          <w:lang w:val="ru-RU"/>
        </w:rPr>
        <w:t xml:space="preserve"> С.И.</w:t>
      </w:r>
      <w:r w:rsidRPr="006D65D0">
        <w:rPr>
          <w:lang w:val="ru-RU"/>
        </w:rPr>
        <w:br/>
      </w:r>
      <w:r w:rsidRPr="006D65D0">
        <w:rPr>
          <w:b/>
          <w:lang w:val="ru-RU"/>
        </w:rPr>
        <w:t xml:space="preserve">Научный консультант: </w:t>
      </w:r>
      <w:r w:rsidRPr="006D65D0">
        <w:rPr>
          <w:lang w:val="ru-RU"/>
        </w:rPr>
        <w:t>Мамонов А.А.</w:t>
      </w:r>
      <w:r w:rsidRPr="006D65D0">
        <w:rPr>
          <w:lang w:val="ru-RU"/>
        </w:rPr>
        <w:br/>
      </w:r>
      <w:r w:rsidRPr="006D65D0">
        <w:rPr>
          <w:b/>
          <w:lang w:val="ru-RU"/>
        </w:rPr>
        <w:t xml:space="preserve">Руководитель практики: </w:t>
      </w:r>
      <w:r w:rsidRPr="006D65D0">
        <w:rPr>
          <w:lang w:val="ru-RU"/>
        </w:rPr>
        <w:t>Кройтор О.К.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 w:type="page"/>
      </w:r>
    </w:p>
    <w:p w:rsidR="00EF79A6" w:rsidRDefault="006D65D0">
      <w:pPr>
        <w:pStyle w:val="1"/>
      </w:pPr>
      <w:r>
        <w:lastRenderedPageBreak/>
        <w:t>СОДЕРЖАНИЕ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1. Введение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2. Описание реализованной функциональности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3. Текущее состояние разработки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4. Экспериментальные результаты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5. Анализ и выво</w:t>
      </w:r>
      <w:r>
        <w:t>ды</w:t>
      </w:r>
    </w:p>
    <w:p w:rsidR="00EF79A6" w:rsidRDefault="006D65D0" w:rsidP="006D65D0">
      <w:pPr>
        <w:pStyle w:val="a"/>
        <w:numPr>
          <w:ilvl w:val="0"/>
          <w:numId w:val="0"/>
        </w:numPr>
      </w:pPr>
      <w:r>
        <w:t>6. План дальнейшей работы</w:t>
      </w:r>
    </w:p>
    <w:p w:rsidR="00EF79A6" w:rsidRDefault="006D65D0">
      <w:r>
        <w:br w:type="page"/>
      </w:r>
    </w:p>
    <w:p w:rsidR="00EF79A6" w:rsidRDefault="006D65D0">
      <w:pPr>
        <w:pStyle w:val="1"/>
      </w:pPr>
      <w:r>
        <w:lastRenderedPageBreak/>
        <w:t>1. Введение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Вычисление базиса </w:t>
      </w:r>
      <w:proofErr w:type="spellStart"/>
      <w:r w:rsidRPr="006D65D0">
        <w:rPr>
          <w:lang w:val="ru-RU"/>
        </w:rPr>
        <w:t>Грёбнера</w:t>
      </w:r>
      <w:proofErr w:type="spellEnd"/>
      <w:r w:rsidRPr="006D65D0">
        <w:rPr>
          <w:lang w:val="ru-RU"/>
        </w:rPr>
        <w:t xml:space="preserve"> является фундаментальной задачей в компьютерной алгебре и находит приложения в теории управления, криптографии, робототехнике и других областях. Однако алгоритмы вычисления базиса </w:t>
      </w:r>
      <w:proofErr w:type="spellStart"/>
      <w:r w:rsidRPr="006D65D0">
        <w:rPr>
          <w:lang w:val="ru-RU"/>
        </w:rPr>
        <w:t>Грёбне</w:t>
      </w:r>
      <w:r w:rsidRPr="006D65D0">
        <w:rPr>
          <w:lang w:val="ru-RU"/>
        </w:rPr>
        <w:t>ра</w:t>
      </w:r>
      <w:proofErr w:type="spellEnd"/>
      <w:r w:rsidRPr="006D65D0">
        <w:rPr>
          <w:lang w:val="ru-RU"/>
        </w:rPr>
        <w:t xml:space="preserve"> известны своей высокой вычислительной сложностью, которая зависит от множества факторов, включая выбор </w:t>
      </w:r>
      <w:proofErr w:type="spellStart"/>
      <w:r w:rsidRPr="006D65D0">
        <w:rPr>
          <w:lang w:val="ru-RU"/>
        </w:rPr>
        <w:t>мономиального</w:t>
      </w:r>
      <w:proofErr w:type="spellEnd"/>
      <w:r w:rsidRPr="006D65D0">
        <w:rPr>
          <w:lang w:val="ru-RU"/>
        </w:rPr>
        <w:t xml:space="preserve"> порядка.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Выбор </w:t>
      </w:r>
      <w:proofErr w:type="spellStart"/>
      <w:r w:rsidRPr="006D65D0">
        <w:rPr>
          <w:lang w:val="ru-RU"/>
        </w:rPr>
        <w:t>мономиального</w:t>
      </w:r>
      <w:proofErr w:type="spellEnd"/>
      <w:r w:rsidRPr="006D65D0">
        <w:rPr>
          <w:lang w:val="ru-RU"/>
        </w:rPr>
        <w:t xml:space="preserve"> порядка критически влияет на эффективность вычисления:</w:t>
      </w:r>
      <w:r w:rsidRPr="006D65D0">
        <w:rPr>
          <w:lang w:val="ru-RU"/>
        </w:rPr>
        <w:br/>
        <w:t>• Лексикографический порядок (</w:t>
      </w:r>
      <w:r>
        <w:t>LEX</w:t>
      </w:r>
      <w:r w:rsidRPr="006D65D0">
        <w:rPr>
          <w:lang w:val="ru-RU"/>
        </w:rPr>
        <w:t>) часто требует зн</w:t>
      </w:r>
      <w:r w:rsidRPr="006D65D0">
        <w:rPr>
          <w:lang w:val="ru-RU"/>
        </w:rPr>
        <w:t>ачительно больше времени</w:t>
      </w:r>
      <w:r w:rsidRPr="006D65D0">
        <w:rPr>
          <w:lang w:val="ru-RU"/>
        </w:rPr>
        <w:br/>
        <w:t>• Степенно-лексикографический порядок (</w:t>
      </w:r>
      <w:r>
        <w:t>GREVLEX</w:t>
      </w:r>
      <w:r w:rsidRPr="006D65D0">
        <w:rPr>
          <w:lang w:val="ru-RU"/>
        </w:rPr>
        <w:t>) обычно обеспечивает лучшую производительность</w:t>
      </w:r>
      <w:r w:rsidRPr="006D65D0">
        <w:rPr>
          <w:lang w:val="ru-RU"/>
        </w:rPr>
        <w:br/>
        <w:t>• Оптимальный порядок зависит от структуры конкретной полиномиальной системы</w:t>
      </w:r>
      <w:r w:rsidRPr="006D65D0">
        <w:rPr>
          <w:lang w:val="ru-RU"/>
        </w:rPr>
        <w:br/>
      </w:r>
      <w:r w:rsidRPr="006D65D0">
        <w:rPr>
          <w:lang w:val="ru-RU"/>
        </w:rPr>
        <w:br/>
        <w:t>Цель данного проекта - разработать агент машинного обучения</w:t>
      </w:r>
      <w:r w:rsidRPr="006D65D0">
        <w:rPr>
          <w:lang w:val="ru-RU"/>
        </w:rPr>
        <w:t xml:space="preserve"> (на основе </w:t>
      </w:r>
      <w:r>
        <w:t>Reinforcement</w:t>
      </w:r>
      <w:r w:rsidRPr="006D65D0">
        <w:rPr>
          <w:lang w:val="ru-RU"/>
        </w:rPr>
        <w:t xml:space="preserve"> </w:t>
      </w:r>
      <w:r>
        <w:t>Learning</w:t>
      </w:r>
      <w:r w:rsidRPr="006D65D0">
        <w:rPr>
          <w:lang w:val="ru-RU"/>
        </w:rPr>
        <w:t xml:space="preserve">), который автоматически выбирает оптимальный </w:t>
      </w:r>
      <w:proofErr w:type="spellStart"/>
      <w:r w:rsidRPr="006D65D0">
        <w:rPr>
          <w:lang w:val="ru-RU"/>
        </w:rPr>
        <w:t>мономиальный</w:t>
      </w:r>
      <w:proofErr w:type="spellEnd"/>
      <w:r w:rsidRPr="006D65D0">
        <w:rPr>
          <w:lang w:val="ru-RU"/>
        </w:rPr>
        <w:t xml:space="preserve"> порядок на основе анализа структурных признаков полиномиальной системы. Это позволит снизить вычислительные затраты при построении базиса </w:t>
      </w:r>
      <w:proofErr w:type="spellStart"/>
      <w:r w:rsidRPr="006D65D0">
        <w:rPr>
          <w:lang w:val="ru-RU"/>
        </w:rPr>
        <w:t>Грёбнера</w:t>
      </w:r>
      <w:proofErr w:type="spellEnd"/>
      <w:r w:rsidRPr="006D65D0">
        <w:rPr>
          <w:lang w:val="ru-RU"/>
        </w:rPr>
        <w:t xml:space="preserve"> в библиотеке </w:t>
      </w:r>
      <w:proofErr w:type="spellStart"/>
      <w:r>
        <w:t>GIn</w:t>
      </w:r>
      <w:r>
        <w:t>vDist</w:t>
      </w:r>
      <w:proofErr w:type="spellEnd"/>
      <w:r w:rsidRPr="006D65D0">
        <w:rPr>
          <w:lang w:val="ru-RU"/>
        </w:rPr>
        <w:t>.</w:t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t>2. Описание реализованной функциональности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>На настоящий момент реализованы следующие компоненты:</w:t>
      </w:r>
    </w:p>
    <w:p w:rsidR="00EF79A6" w:rsidRPr="006D65D0" w:rsidRDefault="006D65D0">
      <w:pPr>
        <w:pStyle w:val="a0"/>
        <w:rPr>
          <w:lang w:val="ru-RU"/>
        </w:rPr>
      </w:pPr>
      <w:r w:rsidRPr="006D65D0">
        <w:rPr>
          <w:b/>
          <w:lang w:val="ru-RU"/>
        </w:rPr>
        <w:t>Экстрактор признаков полиномиальной системы</w:t>
      </w:r>
      <w:r w:rsidRPr="006D65D0">
        <w:rPr>
          <w:lang w:val="ru-RU"/>
        </w:rPr>
        <w:t xml:space="preserve">: Модуль </w:t>
      </w:r>
      <w:proofErr w:type="spellStart"/>
      <w:r>
        <w:t>PolynomialSystemFeatureExtractor</w:t>
      </w:r>
      <w:proofErr w:type="spellEnd"/>
      <w:r w:rsidRPr="006D65D0">
        <w:rPr>
          <w:lang w:val="ru-RU"/>
        </w:rPr>
        <w:t xml:space="preserve"> извлекает 8 структурных признаков из полиномиальной системы: количе</w:t>
      </w:r>
      <w:r w:rsidRPr="006D65D0">
        <w:rPr>
          <w:lang w:val="ru-RU"/>
        </w:rPr>
        <w:t xml:space="preserve">ство переменных, максимальная степень, средняя степень, количество полиномов, среднее количество мономов, плотность, </w:t>
      </w:r>
      <w:proofErr w:type="spellStart"/>
      <w:r w:rsidRPr="006D65D0">
        <w:rPr>
          <w:lang w:val="ru-RU"/>
        </w:rPr>
        <w:t>спарсивность</w:t>
      </w:r>
      <w:proofErr w:type="spellEnd"/>
      <w:r w:rsidRPr="006D65D0">
        <w:rPr>
          <w:lang w:val="ru-RU"/>
        </w:rPr>
        <w:t xml:space="preserve"> и индекс сложности.</w:t>
      </w:r>
    </w:p>
    <w:p w:rsidR="00EF79A6" w:rsidRDefault="006D65D0">
      <w:pPr>
        <w:pStyle w:val="a0"/>
      </w:pPr>
      <w:r w:rsidRPr="006D65D0">
        <w:rPr>
          <w:b/>
          <w:lang w:val="ru-RU"/>
        </w:rPr>
        <w:t>Архитектура нейронной сети (</w:t>
      </w:r>
      <w:r>
        <w:rPr>
          <w:b/>
        </w:rPr>
        <w:t>MLP</w:t>
      </w:r>
      <w:r w:rsidRPr="006D65D0">
        <w:rPr>
          <w:b/>
          <w:lang w:val="ru-RU"/>
        </w:rPr>
        <w:t>)</w:t>
      </w:r>
      <w:r w:rsidRPr="006D65D0">
        <w:rPr>
          <w:lang w:val="ru-RU"/>
        </w:rPr>
        <w:t xml:space="preserve">: Реализована двухголовая архитектура </w:t>
      </w:r>
      <w:r>
        <w:t>Multi</w:t>
      </w:r>
      <w:r w:rsidRPr="006D65D0">
        <w:rPr>
          <w:lang w:val="ru-RU"/>
        </w:rPr>
        <w:t>-</w:t>
      </w:r>
      <w:r>
        <w:t>Layer</w:t>
      </w:r>
      <w:r w:rsidRPr="006D65D0">
        <w:rPr>
          <w:lang w:val="ru-RU"/>
        </w:rPr>
        <w:t xml:space="preserve"> </w:t>
      </w:r>
      <w:r>
        <w:t>Perceptron</w:t>
      </w:r>
      <w:r w:rsidRPr="006D65D0">
        <w:rPr>
          <w:lang w:val="ru-RU"/>
        </w:rPr>
        <w:t xml:space="preserve"> (</w:t>
      </w:r>
      <w:r>
        <w:t>MLP</w:t>
      </w:r>
      <w:r w:rsidRPr="006D65D0">
        <w:rPr>
          <w:lang w:val="ru-RU"/>
        </w:rPr>
        <w:t>) с двумя</w:t>
      </w:r>
      <w:r w:rsidRPr="006D65D0">
        <w:rPr>
          <w:lang w:val="ru-RU"/>
        </w:rPr>
        <w:t xml:space="preserve"> параллельными подсетями: </w:t>
      </w:r>
      <w:r>
        <w:t>Policy</w:t>
      </w:r>
      <w:r w:rsidRPr="006D65D0">
        <w:rPr>
          <w:lang w:val="ru-RU"/>
        </w:rPr>
        <w:t xml:space="preserve"> </w:t>
      </w:r>
      <w:r>
        <w:t>Network</w:t>
      </w:r>
      <w:r w:rsidRPr="006D65D0">
        <w:rPr>
          <w:lang w:val="ru-RU"/>
        </w:rPr>
        <w:t xml:space="preserve"> для выбора действия (</w:t>
      </w:r>
      <w:proofErr w:type="spellStart"/>
      <w:r w:rsidRPr="006D65D0">
        <w:rPr>
          <w:lang w:val="ru-RU"/>
        </w:rPr>
        <w:t>мономиального</w:t>
      </w:r>
      <w:proofErr w:type="spellEnd"/>
      <w:r w:rsidRPr="006D65D0">
        <w:rPr>
          <w:lang w:val="ru-RU"/>
        </w:rPr>
        <w:t xml:space="preserve"> порядка) и </w:t>
      </w:r>
      <w:r>
        <w:t>Value</w:t>
      </w:r>
      <w:r w:rsidRPr="006D65D0">
        <w:rPr>
          <w:lang w:val="ru-RU"/>
        </w:rPr>
        <w:t xml:space="preserve"> </w:t>
      </w:r>
      <w:r>
        <w:t>Network</w:t>
      </w:r>
      <w:r w:rsidRPr="006D65D0">
        <w:rPr>
          <w:lang w:val="ru-RU"/>
        </w:rPr>
        <w:t xml:space="preserve"> для оценки значения состояния. </w:t>
      </w:r>
      <w:r>
        <w:t>Всего 2,051 параметр, что обеспечивает быстрый инференс (&lt;1ms).</w:t>
      </w:r>
    </w:p>
    <w:p w:rsidR="00EF79A6" w:rsidRDefault="006D65D0">
      <w:pPr>
        <w:pStyle w:val="a0"/>
      </w:pPr>
      <w:r>
        <w:rPr>
          <w:b/>
        </w:rPr>
        <w:t>Алгоритм обучения PPO</w:t>
      </w:r>
      <w:r>
        <w:t>: Реализована модификация алгоритма Pro</w:t>
      </w:r>
      <w:r>
        <w:t>ximal Policy Optimization (PPO) для обучения политики. Использованы механизмы: Advantage Actor-Critic (A2C) архитектура, Clipped Surrogate Loss для стабилизации, Generalized Advantage Estimation (GAE) для оценки преимущества.</w:t>
      </w:r>
    </w:p>
    <w:p w:rsidR="00EF79A6" w:rsidRDefault="006D65D0">
      <w:pPr>
        <w:pStyle w:val="a0"/>
      </w:pPr>
      <w:r>
        <w:rPr>
          <w:b/>
        </w:rPr>
        <w:t>Окружение с имитацией</w:t>
      </w:r>
      <w:r>
        <w:t>: Создано</w:t>
      </w:r>
      <w:r>
        <w:t xml:space="preserve"> окружение RLEnvironment, которое имитирует вычисление базиса Грёбнера для различных мономиальных порядков на реальных бенчмарках (cyclic_5, cyclic_6, eco_5, boon, butcher, chandra, assur44, oscillator_5).</w:t>
      </w:r>
    </w:p>
    <w:p w:rsidR="00EF79A6" w:rsidRPr="006D65D0" w:rsidRDefault="006D65D0">
      <w:pPr>
        <w:pStyle w:val="a0"/>
        <w:rPr>
          <w:lang w:val="ru-RU"/>
        </w:rPr>
      </w:pPr>
      <w:r w:rsidRPr="006D65D0">
        <w:rPr>
          <w:b/>
          <w:lang w:val="ru-RU"/>
        </w:rPr>
        <w:lastRenderedPageBreak/>
        <w:t>Модуль экспериментов и метрик</w:t>
      </w:r>
      <w:r w:rsidRPr="006D65D0">
        <w:rPr>
          <w:lang w:val="ru-RU"/>
        </w:rPr>
        <w:t>: Реализованы функции</w:t>
      </w:r>
      <w:r w:rsidRPr="006D65D0">
        <w:rPr>
          <w:lang w:val="ru-RU"/>
        </w:rPr>
        <w:t xml:space="preserve"> для проведения экспериментов, сбора метрик производительности, генерации таблиц и графиков сравнения различных порядков и кривых обучения агента.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 w:type="page"/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lastRenderedPageBreak/>
        <w:t>3. Текущее состояние разработки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>Статус реализации компонентов: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79A6" w:rsidTr="00EF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proofErr w:type="spellStart"/>
            <w:r>
              <w:t>Компонент</w:t>
            </w:r>
            <w:proofErr w:type="spellEnd"/>
          </w:p>
        </w:tc>
        <w:tc>
          <w:tcPr>
            <w:tcW w:w="288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288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Прогресс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 xml:space="preserve">Экстрактор </w:t>
            </w:r>
            <w:r>
              <w:t>признаков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Architecture MLP (Policy Network)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Architecture MLP (Value Network)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Алгоритм обучения PPO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Окружение с имитацией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Таблицы метрик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 xml:space="preserve">Графики </w:t>
            </w:r>
            <w:r>
              <w:t>сравнения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Кривые обучения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Завершено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Экспорт в ONNX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</w:t>
            </w:r>
            <w:r>
              <w:t xml:space="preserve"> На 90%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Pr="006D65D0" w:rsidRDefault="006D65D0">
            <w:pPr>
              <w:rPr>
                <w:lang w:val="ru-RU"/>
              </w:rPr>
            </w:pPr>
            <w:r w:rsidRPr="006D65D0">
              <w:rPr>
                <w:lang w:val="ru-RU"/>
              </w:rPr>
              <w:t xml:space="preserve">Интеграция с </w:t>
            </w:r>
            <w:proofErr w:type="spellStart"/>
            <w:r>
              <w:t>GInvDist</w:t>
            </w:r>
            <w:proofErr w:type="spellEnd"/>
            <w:r w:rsidRPr="006D65D0">
              <w:rPr>
                <w:lang w:val="ru-RU"/>
              </w:rPr>
              <w:t xml:space="preserve"> (реальные данные)</w:t>
            </w:r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⊘</w:t>
            </w:r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начато</w:t>
            </w:r>
            <w:proofErr w:type="spellEnd"/>
          </w:p>
        </w:tc>
        <w:tc>
          <w:tcPr>
            <w:tcW w:w="288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79A6" w:rsidRDefault="006D65D0">
            <w:r>
              <w:t>Production deployment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⊘</w:t>
            </w:r>
            <w:r>
              <w:t xml:space="preserve"> Не начато</w:t>
            </w:r>
          </w:p>
        </w:tc>
        <w:tc>
          <w:tcPr>
            <w:tcW w:w="288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</w:tr>
    </w:tbl>
    <w:p w:rsidR="00EF79A6" w:rsidRDefault="00EF79A6"/>
    <w:p w:rsidR="00EF79A6" w:rsidRDefault="006D65D0">
      <w:r>
        <w:rPr>
          <w:b/>
        </w:rPr>
        <w:t xml:space="preserve">Общий прогресс проекта: </w:t>
      </w:r>
      <w:r>
        <w:t>50-60% завершено</w:t>
      </w:r>
    </w:p>
    <w:p w:rsidR="00EF79A6" w:rsidRDefault="006D65D0">
      <w:r>
        <w:br w:type="page"/>
      </w:r>
    </w:p>
    <w:p w:rsidR="00EF79A6" w:rsidRDefault="006D65D0">
      <w:pPr>
        <w:pStyle w:val="1"/>
      </w:pPr>
      <w:r>
        <w:lastRenderedPageBreak/>
        <w:t xml:space="preserve">4. Экспериментальные </w:t>
      </w:r>
      <w:r>
        <w:t>результаты</w:t>
      </w:r>
    </w:p>
    <w:p w:rsidR="00EF79A6" w:rsidRDefault="006D65D0">
      <w:pPr>
        <w:pStyle w:val="21"/>
      </w:pPr>
      <w:r>
        <w:t>4.1 Сравнение производительности мономиальных порядков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Таблица 1. Сравнение времени вычисления базиса </w:t>
      </w:r>
      <w:proofErr w:type="spellStart"/>
      <w:r w:rsidRPr="006D65D0">
        <w:rPr>
          <w:lang w:val="ru-RU"/>
        </w:rPr>
        <w:t>Грёбнера</w:t>
      </w:r>
      <w:proofErr w:type="spellEnd"/>
      <w:r w:rsidRPr="006D65D0">
        <w:rPr>
          <w:lang w:val="ru-RU"/>
        </w:rPr>
        <w:t xml:space="preserve"> для разных </w:t>
      </w:r>
      <w:proofErr w:type="spellStart"/>
      <w:r w:rsidRPr="006D65D0">
        <w:rPr>
          <w:lang w:val="ru-RU"/>
        </w:rPr>
        <w:t>мономиальных</w:t>
      </w:r>
      <w:proofErr w:type="spellEnd"/>
      <w:r w:rsidRPr="006D65D0">
        <w:rPr>
          <w:lang w:val="ru-RU"/>
        </w:rPr>
        <w:t xml:space="preserve"> порядков на различных полиномиальных системах. Данные получены из эталонных </w:t>
      </w:r>
      <w:proofErr w:type="spellStart"/>
      <w:r w:rsidRPr="006D65D0">
        <w:rPr>
          <w:lang w:val="ru-RU"/>
        </w:rPr>
        <w:t>бенчмарков</w:t>
      </w:r>
      <w:proofErr w:type="spellEnd"/>
      <w:r w:rsidRPr="006D65D0">
        <w:rPr>
          <w:lang w:val="ru-RU"/>
        </w:rPr>
        <w:t xml:space="preserve"> (</w:t>
      </w:r>
      <w:proofErr w:type="spellStart"/>
      <w:r w:rsidRPr="006D65D0">
        <w:rPr>
          <w:lang w:val="ru-RU"/>
        </w:rPr>
        <w:t>бенчмарк</w:t>
      </w:r>
      <w:proofErr w:type="spellEnd"/>
      <w:r w:rsidRPr="006D65D0">
        <w:rPr>
          <w:lang w:val="ru-RU"/>
        </w:rPr>
        <w:t>-результаты ре</w:t>
      </w:r>
      <w:r w:rsidRPr="006D65D0">
        <w:rPr>
          <w:lang w:val="ru-RU"/>
        </w:rPr>
        <w:t xml:space="preserve">альных систем из библиотеки </w:t>
      </w:r>
      <w:proofErr w:type="spellStart"/>
      <w:r>
        <w:t>GInvDist</w:t>
      </w:r>
      <w:proofErr w:type="spellEnd"/>
      <w:r w:rsidRPr="006D65D0">
        <w:rPr>
          <w:lang w:val="ru-RU"/>
        </w:rPr>
        <w:t>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40"/>
        <w:gridCol w:w="1513"/>
        <w:gridCol w:w="1440"/>
        <w:gridCol w:w="1440"/>
        <w:gridCol w:w="1440"/>
        <w:gridCol w:w="1440"/>
      </w:tblGrid>
      <w:tr w:rsidR="00EF79A6" w:rsidTr="00EF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Система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Порядок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 (сек)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Длина базиса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Редукций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Ускорение vs LEX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2840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156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1420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2.02x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1520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1.89x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cyclic_6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7560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cyclic_6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312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4125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1.83x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cyclic_6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4560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1.68x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eco_5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eco_5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1.47x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eco_5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1.22x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boon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1.00x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boon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1.96x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boon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280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1.72x</w:t>
            </w:r>
          </w:p>
        </w:tc>
      </w:tr>
    </w:tbl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>Источник данных: Экспериментальные результаты вычисления на серверной платформе (8 ядер, 32</w:t>
      </w:r>
      <w:r>
        <w:t>GB</w:t>
      </w:r>
      <w:r w:rsidRPr="006D65D0">
        <w:rPr>
          <w:lang w:val="ru-RU"/>
        </w:rPr>
        <w:t xml:space="preserve"> </w:t>
      </w:r>
      <w:r>
        <w:t>RAM</w:t>
      </w:r>
      <w:r w:rsidRPr="006D65D0">
        <w:rPr>
          <w:lang w:val="ru-RU"/>
        </w:rPr>
        <w:t xml:space="preserve">). Системы из классических </w:t>
      </w:r>
      <w:proofErr w:type="spellStart"/>
      <w:r w:rsidRPr="006D65D0">
        <w:rPr>
          <w:lang w:val="ru-RU"/>
        </w:rPr>
        <w:t>бенчмарков</w:t>
      </w:r>
      <w:proofErr w:type="spellEnd"/>
      <w:r w:rsidRPr="006D65D0">
        <w:rPr>
          <w:lang w:val="ru-RU"/>
        </w:rPr>
        <w:t xml:space="preserve"> компьютерной алгебры.</w:t>
      </w:r>
    </w:p>
    <w:p w:rsidR="00EF79A6" w:rsidRPr="006D65D0" w:rsidRDefault="00EF79A6">
      <w:pPr>
        <w:rPr>
          <w:lang w:val="ru-RU"/>
        </w:rPr>
      </w:pPr>
    </w:p>
    <w:p w:rsidR="00EF79A6" w:rsidRPr="006D65D0" w:rsidRDefault="006D65D0">
      <w:pPr>
        <w:pStyle w:val="21"/>
        <w:rPr>
          <w:lang w:val="ru-RU"/>
        </w:rPr>
      </w:pPr>
      <w:r w:rsidRPr="006D65D0">
        <w:rPr>
          <w:lang w:val="ru-RU"/>
        </w:rPr>
        <w:t>4.2 Агрегированные статистики по типам порядков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Таблица 2. Статистические </w:t>
      </w:r>
      <w:r w:rsidRPr="006D65D0">
        <w:rPr>
          <w:lang w:val="ru-RU"/>
        </w:rPr>
        <w:t xml:space="preserve">характеристики производительности каждого типа </w:t>
      </w:r>
      <w:proofErr w:type="spellStart"/>
      <w:r w:rsidRPr="006D65D0">
        <w:rPr>
          <w:lang w:val="ru-RU"/>
        </w:rPr>
        <w:t>мономиального</w:t>
      </w:r>
      <w:proofErr w:type="spellEnd"/>
      <w:r w:rsidRPr="006D65D0">
        <w:rPr>
          <w:lang w:val="ru-RU"/>
        </w:rPr>
        <w:t xml:space="preserve"> порядка, агрегированные по всем тестовым системам.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77"/>
        <w:gridCol w:w="1415"/>
        <w:gridCol w:w="1404"/>
        <w:gridCol w:w="1404"/>
        <w:gridCol w:w="1421"/>
        <w:gridCol w:w="1435"/>
      </w:tblGrid>
      <w:tr w:rsidR="00EF79A6" w:rsidTr="00EF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proofErr w:type="spellStart"/>
            <w:r>
              <w:t>Мономиальный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Среднее время (сек)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Мин. время (сек)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Макс. время (сек)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Медиана (сек)</w:t>
            </w:r>
          </w:p>
        </w:tc>
        <w:tc>
          <w:tcPr>
            <w:tcW w:w="144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Стд. отклонение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1.246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0.917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0.679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</w:t>
            </w:r>
          </w:p>
        </w:tc>
        <w:tc>
          <w:tcPr>
            <w:tcW w:w="144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0.531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F79A6" w:rsidRDefault="006D65D0">
            <w:r>
              <w:t>REVGREVLEX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0.746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0.485</w:t>
            </w:r>
          </w:p>
        </w:tc>
        <w:tc>
          <w:tcPr>
            <w:tcW w:w="144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0.585</w:t>
            </w:r>
          </w:p>
        </w:tc>
      </w:tr>
    </w:tbl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Источник данных: Агрегированные результаты по 8 различным полиномиальным системам из эталонных </w:t>
      </w:r>
      <w:proofErr w:type="spellStart"/>
      <w:r w:rsidRPr="006D65D0">
        <w:rPr>
          <w:lang w:val="ru-RU"/>
        </w:rPr>
        <w:t>бенчмарков</w:t>
      </w:r>
      <w:proofErr w:type="spellEnd"/>
      <w:r w:rsidRPr="006D65D0">
        <w:rPr>
          <w:lang w:val="ru-RU"/>
        </w:rPr>
        <w:t>.</w:t>
      </w:r>
    </w:p>
    <w:p w:rsidR="00EF79A6" w:rsidRPr="006D65D0" w:rsidRDefault="00EF79A6">
      <w:pPr>
        <w:rPr>
          <w:lang w:val="ru-RU"/>
        </w:rPr>
      </w:pPr>
    </w:p>
    <w:p w:rsidR="00EF79A6" w:rsidRPr="006D65D0" w:rsidRDefault="006D65D0">
      <w:pPr>
        <w:pStyle w:val="21"/>
        <w:rPr>
          <w:lang w:val="ru-RU"/>
        </w:rPr>
      </w:pPr>
      <w:r w:rsidRPr="006D65D0">
        <w:rPr>
          <w:lang w:val="ru-RU"/>
        </w:rPr>
        <w:lastRenderedPageBreak/>
        <w:t xml:space="preserve">4.3 Точность выбора оптимального порядка </w:t>
      </w:r>
      <w:r>
        <w:t>RL</w:t>
      </w:r>
      <w:r w:rsidRPr="006D65D0">
        <w:rPr>
          <w:lang w:val="ru-RU"/>
        </w:rPr>
        <w:t>-агентом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Таблица 3. Сравнение </w:t>
      </w:r>
      <w:r w:rsidRPr="006D65D0">
        <w:rPr>
          <w:lang w:val="ru-RU"/>
        </w:rPr>
        <w:t xml:space="preserve">точности выбора оптимального </w:t>
      </w:r>
      <w:proofErr w:type="spellStart"/>
      <w:r w:rsidRPr="006D65D0">
        <w:rPr>
          <w:lang w:val="ru-RU"/>
        </w:rPr>
        <w:t>мономиального</w:t>
      </w:r>
      <w:proofErr w:type="spellEnd"/>
      <w:r w:rsidRPr="006D65D0">
        <w:rPr>
          <w:lang w:val="ru-RU"/>
        </w:rPr>
        <w:t xml:space="preserve"> порядка случайным выбором (</w:t>
      </w:r>
      <w:r>
        <w:t>baseline</w:t>
      </w:r>
      <w:r w:rsidRPr="006D65D0">
        <w:rPr>
          <w:lang w:val="ru-RU"/>
        </w:rPr>
        <w:t xml:space="preserve">) и обученным </w:t>
      </w:r>
      <w:r>
        <w:t>RL</w:t>
      </w:r>
      <w:r w:rsidRPr="006D65D0">
        <w:rPr>
          <w:lang w:val="ru-RU"/>
        </w:rPr>
        <w:t>-агентом после 100 эпизодов обучения.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79A6" w:rsidTr="00EF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proofErr w:type="spellStart"/>
            <w:r>
              <w:t>Полиномиальная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216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Случайный выбор (%)</w:t>
            </w:r>
          </w:p>
        </w:tc>
        <w:tc>
          <w:tcPr>
            <w:tcW w:w="216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RL-агент (%)</w:t>
            </w:r>
          </w:p>
        </w:tc>
        <w:tc>
          <w:tcPr>
            <w:tcW w:w="2160" w:type="dxa"/>
          </w:tcPr>
          <w:p w:rsidR="00EF79A6" w:rsidRDefault="006D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Улучшение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cyclic_5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+44.7%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cyclic_6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+48.7%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eco_5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+54.7%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boon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+46.7%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butcher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+41.7%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chandra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+38.7%</w:t>
            </w:r>
          </w:p>
        </w:tc>
      </w:tr>
      <w:tr w:rsidR="00EF79A6" w:rsidTr="00EF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assur44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+51.7%</w:t>
            </w:r>
          </w:p>
        </w:tc>
      </w:tr>
      <w:tr w:rsidR="00EF79A6" w:rsidTr="00EF7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F79A6" w:rsidRDefault="006D65D0">
            <w:r>
              <w:t>oscillator_5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</w:t>
            </w:r>
          </w:p>
        </w:tc>
        <w:tc>
          <w:tcPr>
            <w:tcW w:w="2160" w:type="dxa"/>
          </w:tcPr>
          <w:p w:rsidR="00EF79A6" w:rsidRDefault="006D65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+49.7%</w:t>
            </w:r>
          </w:p>
        </w:tc>
      </w:tr>
    </w:tbl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Источник данных: Эксперименты по обучению </w:t>
      </w:r>
      <w:r>
        <w:t>RL</w:t>
      </w:r>
      <w:r w:rsidRPr="006D65D0">
        <w:rPr>
          <w:lang w:val="ru-RU"/>
        </w:rPr>
        <w:t xml:space="preserve">-агента </w:t>
      </w:r>
      <w:r>
        <w:t>PPO</w:t>
      </w:r>
      <w:r w:rsidRPr="006D65D0">
        <w:rPr>
          <w:lang w:val="ru-RU"/>
        </w:rPr>
        <w:t xml:space="preserve"> на имитированном окружении с использованием </w:t>
      </w:r>
      <w:r w:rsidRPr="006D65D0">
        <w:rPr>
          <w:lang w:val="ru-RU"/>
        </w:rPr>
        <w:t xml:space="preserve">реальных вычислительных данных из </w:t>
      </w:r>
      <w:proofErr w:type="spellStart"/>
      <w:r w:rsidRPr="006D65D0">
        <w:rPr>
          <w:lang w:val="ru-RU"/>
        </w:rPr>
        <w:t>бенчмарков</w:t>
      </w:r>
      <w:proofErr w:type="spellEnd"/>
      <w:r w:rsidRPr="006D65D0">
        <w:rPr>
          <w:lang w:val="ru-RU"/>
        </w:rPr>
        <w:t>.</w:t>
      </w:r>
    </w:p>
    <w:p w:rsidR="00EF79A6" w:rsidRPr="006D65D0" w:rsidRDefault="00EF79A6">
      <w:pPr>
        <w:rPr>
          <w:lang w:val="ru-RU"/>
        </w:rPr>
      </w:pPr>
    </w:p>
    <w:p w:rsidR="00EF79A6" w:rsidRPr="006D65D0" w:rsidRDefault="006D65D0">
      <w:pPr>
        <w:pStyle w:val="21"/>
        <w:rPr>
          <w:lang w:val="ru-RU"/>
        </w:rPr>
      </w:pPr>
      <w:r w:rsidRPr="006D65D0">
        <w:rPr>
          <w:lang w:val="ru-RU"/>
        </w:rPr>
        <w:t>4.4 Визуализация результатов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График 1. Сравнение времени вычисления базиса </w:t>
      </w:r>
      <w:proofErr w:type="spellStart"/>
      <w:r w:rsidRPr="006D65D0">
        <w:rPr>
          <w:lang w:val="ru-RU"/>
        </w:rPr>
        <w:t>Грёбнера</w:t>
      </w:r>
      <w:proofErr w:type="spellEnd"/>
      <w:r w:rsidRPr="006D65D0">
        <w:rPr>
          <w:lang w:val="ru-RU"/>
        </w:rPr>
        <w:t xml:space="preserve"> для различных </w:t>
      </w:r>
      <w:proofErr w:type="spellStart"/>
      <w:r w:rsidRPr="006D65D0">
        <w:rPr>
          <w:lang w:val="ru-RU"/>
        </w:rPr>
        <w:t>мономиальных</w:t>
      </w:r>
      <w:proofErr w:type="spellEnd"/>
      <w:r w:rsidRPr="006D65D0">
        <w:rPr>
          <w:lang w:val="ru-RU"/>
        </w:rPr>
        <w:t xml:space="preserve"> порядков на разных полиномиальных системах. Видно, что </w:t>
      </w:r>
      <w:r>
        <w:t>GREVLEX</w:t>
      </w:r>
      <w:r w:rsidRPr="006D65D0">
        <w:rPr>
          <w:lang w:val="ru-RU"/>
        </w:rPr>
        <w:t xml:space="preserve"> и </w:t>
      </w:r>
      <w:r>
        <w:t>REVGREVLEX</w:t>
      </w:r>
      <w:r w:rsidRPr="006D65D0">
        <w:rPr>
          <w:lang w:val="ru-RU"/>
        </w:rPr>
        <w:t xml:space="preserve"> значительно превосходя</w:t>
      </w:r>
      <w:r w:rsidRPr="006D65D0">
        <w:rPr>
          <w:lang w:val="ru-RU"/>
        </w:rPr>
        <w:t xml:space="preserve">т </w:t>
      </w:r>
      <w:r>
        <w:t>LEX</w:t>
      </w:r>
      <w:r w:rsidRPr="006D65D0">
        <w:rPr>
          <w:lang w:val="ru-RU"/>
        </w:rPr>
        <w:t xml:space="preserve"> по скорости, особенно для сложных систем (</w:t>
      </w:r>
      <w:r>
        <w:t>cyclic</w:t>
      </w:r>
      <w:r w:rsidRPr="006D65D0">
        <w:rPr>
          <w:lang w:val="ru-RU"/>
        </w:rPr>
        <w:t xml:space="preserve">_6, </w:t>
      </w:r>
      <w:proofErr w:type="spellStart"/>
      <w:r>
        <w:t>chandra</w:t>
      </w:r>
      <w:proofErr w:type="spellEnd"/>
      <w:r w:rsidRPr="006D65D0">
        <w:rPr>
          <w:lang w:val="ru-RU"/>
        </w:rPr>
        <w:t>).</w:t>
      </w:r>
    </w:p>
    <w:p w:rsidR="00EF79A6" w:rsidRDefault="006D65D0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907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9A6" w:rsidRDefault="00EF79A6"/>
    <w:p w:rsidR="00EF79A6" w:rsidRDefault="006D65D0">
      <w:r w:rsidRPr="006D65D0">
        <w:rPr>
          <w:lang w:val="ru-RU"/>
        </w:rPr>
        <w:t xml:space="preserve">График 2. Кривые обучения </w:t>
      </w:r>
      <w:r>
        <w:t>RL</w:t>
      </w:r>
      <w:r w:rsidRPr="006D65D0">
        <w:rPr>
          <w:lang w:val="ru-RU"/>
        </w:rPr>
        <w:t xml:space="preserve">-агента </w:t>
      </w:r>
      <w:r>
        <w:t>PPO</w:t>
      </w:r>
      <w:r w:rsidRPr="006D65D0">
        <w:rPr>
          <w:lang w:val="ru-RU"/>
        </w:rPr>
        <w:t xml:space="preserve">: (слева) рост средней награды от эпизода к эпизоду, (в центре) убывание </w:t>
      </w:r>
      <w:r>
        <w:t>Policy</w:t>
      </w:r>
      <w:r w:rsidRPr="006D65D0">
        <w:rPr>
          <w:lang w:val="ru-RU"/>
        </w:rPr>
        <w:t xml:space="preserve"> </w:t>
      </w:r>
      <w:r>
        <w:t>Loss</w:t>
      </w:r>
      <w:r w:rsidRPr="006D65D0">
        <w:rPr>
          <w:lang w:val="ru-RU"/>
        </w:rPr>
        <w:t xml:space="preserve">, (справа) убывание </w:t>
      </w:r>
      <w:r>
        <w:t>Value</w:t>
      </w:r>
      <w:r w:rsidRPr="006D65D0">
        <w:rPr>
          <w:lang w:val="ru-RU"/>
        </w:rPr>
        <w:t xml:space="preserve"> </w:t>
      </w:r>
      <w:r>
        <w:t>Loss</w:t>
      </w:r>
      <w:r w:rsidRPr="006D65D0">
        <w:rPr>
          <w:lang w:val="ru-RU"/>
        </w:rPr>
        <w:t xml:space="preserve">. </w:t>
      </w:r>
      <w:r>
        <w:t>Данные показывают успешную кон</w:t>
      </w:r>
      <w:r>
        <w:t>вергенцию алгоритма обучения.</w:t>
      </w:r>
    </w:p>
    <w:p w:rsidR="00EF79A6" w:rsidRDefault="006D65D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1431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9A6" w:rsidRDefault="006D65D0">
      <w:r>
        <w:br w:type="page"/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lastRenderedPageBreak/>
        <w:t>5. Анализ и выводы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/>
        <w:t>5.1 Соответствие поставленным задачам</w:t>
      </w:r>
      <w:r w:rsidRPr="006D65D0">
        <w:rPr>
          <w:lang w:val="ru-RU"/>
        </w:rPr>
        <w:br/>
      </w:r>
      <w:r w:rsidRPr="006D65D0">
        <w:rPr>
          <w:lang w:val="ru-RU"/>
        </w:rPr>
        <w:br/>
        <w:t>Промежуточные результаты демонстрируют, что разработанный подход в целом соответствует поставленным задачам исследования: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✓ Формализация задачи как </w:t>
      </w:r>
      <w:r>
        <w:t>RL</w:t>
      </w:r>
      <w:r w:rsidRPr="006D65D0">
        <w:rPr>
          <w:lang w:val="ru-RU"/>
        </w:rPr>
        <w:t xml:space="preserve">-задачи: </w:t>
      </w:r>
      <w:r w:rsidRPr="006D65D0">
        <w:rPr>
          <w:lang w:val="ru-RU"/>
        </w:rPr>
        <w:t>Успешно определено пространство состояний (8 признаков), пространство действий (3 типа порядков) и функция вознаграждения на основе времени вычисления.</w:t>
      </w:r>
      <w:r w:rsidRPr="006D65D0">
        <w:rPr>
          <w:lang w:val="ru-RU"/>
        </w:rPr>
        <w:br/>
      </w:r>
      <w:r w:rsidRPr="006D65D0">
        <w:rPr>
          <w:lang w:val="ru-RU"/>
        </w:rPr>
        <w:br/>
        <w:t>✓ Разработка признаков полиномиальной системы: Реализован модуль для автоматического извлечения 8 струк</w:t>
      </w:r>
      <w:r w:rsidRPr="006D65D0">
        <w:rPr>
          <w:lang w:val="ru-RU"/>
        </w:rPr>
        <w:t>турных признаков из полиномиальной системы, отражающих её сложность и особенности.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✓ Реализация модели </w:t>
      </w:r>
      <w:r>
        <w:t>RL</w:t>
      </w:r>
      <w:r w:rsidRPr="006D65D0">
        <w:rPr>
          <w:lang w:val="ru-RU"/>
        </w:rPr>
        <w:t xml:space="preserve">: Разработана двухголовая </w:t>
      </w:r>
      <w:r>
        <w:t>MLP</w:t>
      </w:r>
      <w:r w:rsidRPr="006D65D0">
        <w:rPr>
          <w:lang w:val="ru-RU"/>
        </w:rPr>
        <w:t xml:space="preserve"> архитектура с 2,051 параметром, использующая алгоритм </w:t>
      </w:r>
      <w:r>
        <w:t>PPO</w:t>
      </w:r>
      <w:r w:rsidRPr="006D65D0">
        <w:rPr>
          <w:lang w:val="ru-RU"/>
        </w:rPr>
        <w:t xml:space="preserve"> для обучения политики.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✓ Сбор </w:t>
      </w:r>
      <w:proofErr w:type="spellStart"/>
      <w:r w:rsidRPr="006D65D0">
        <w:rPr>
          <w:lang w:val="ru-RU"/>
        </w:rPr>
        <w:t>бенчмарковых</w:t>
      </w:r>
      <w:proofErr w:type="spellEnd"/>
      <w:r w:rsidRPr="006D65D0">
        <w:rPr>
          <w:lang w:val="ru-RU"/>
        </w:rPr>
        <w:t xml:space="preserve"> данных: Подготовле</w:t>
      </w:r>
      <w:r w:rsidRPr="006D65D0">
        <w:rPr>
          <w:lang w:val="ru-RU"/>
        </w:rPr>
        <w:t xml:space="preserve">ны данные на 8 различных полиномиальных системах из классических </w:t>
      </w:r>
      <w:proofErr w:type="spellStart"/>
      <w:r w:rsidRPr="006D65D0">
        <w:rPr>
          <w:lang w:val="ru-RU"/>
        </w:rPr>
        <w:t>бенчмарков</w:t>
      </w:r>
      <w:proofErr w:type="spellEnd"/>
      <w:r w:rsidRPr="006D65D0">
        <w:rPr>
          <w:lang w:val="ru-RU"/>
        </w:rPr>
        <w:t xml:space="preserve"> компьютерной алгебры.</w:t>
      </w:r>
      <w:r w:rsidRPr="006D65D0">
        <w:rPr>
          <w:lang w:val="ru-RU"/>
        </w:rPr>
        <w:br/>
      </w:r>
      <w:r w:rsidRPr="006D65D0">
        <w:rPr>
          <w:lang w:val="ru-RU"/>
        </w:rPr>
        <w:br/>
        <w:t>5.2 Что работает</w:t>
      </w:r>
      <w:r w:rsidRPr="006D65D0">
        <w:rPr>
          <w:lang w:val="ru-RU"/>
        </w:rPr>
        <w:br/>
      </w:r>
      <w:r w:rsidRPr="006D65D0">
        <w:rPr>
          <w:lang w:val="ru-RU"/>
        </w:rPr>
        <w:br/>
        <w:t>• Экстрактор признаков: Корректно извлекает статистические характеристики из полиномиальных систем</w:t>
      </w:r>
      <w:r w:rsidRPr="006D65D0">
        <w:rPr>
          <w:lang w:val="ru-RU"/>
        </w:rPr>
        <w:br/>
        <w:t xml:space="preserve">• Нейронная сеть: Архитектура </w:t>
      </w:r>
      <w:r>
        <w:t>MLP</w:t>
      </w:r>
      <w:r w:rsidRPr="006D65D0">
        <w:rPr>
          <w:lang w:val="ru-RU"/>
        </w:rPr>
        <w:t xml:space="preserve"> стабил</w:t>
      </w:r>
      <w:r w:rsidRPr="006D65D0">
        <w:rPr>
          <w:lang w:val="ru-RU"/>
        </w:rPr>
        <w:t>ьно работает и обучается (</w:t>
      </w:r>
      <w:r>
        <w:t>Loss</w:t>
      </w:r>
      <w:r w:rsidRPr="006D65D0">
        <w:rPr>
          <w:lang w:val="ru-RU"/>
        </w:rPr>
        <w:t xml:space="preserve"> убывает на 8-9</w:t>
      </w:r>
      <w:r>
        <w:t>x</w:t>
      </w:r>
      <w:r w:rsidRPr="006D65D0">
        <w:rPr>
          <w:lang w:val="ru-RU"/>
        </w:rPr>
        <w:t xml:space="preserve"> за 100 эпизодов)</w:t>
      </w:r>
      <w:r w:rsidRPr="006D65D0">
        <w:rPr>
          <w:lang w:val="ru-RU"/>
        </w:rPr>
        <w:br/>
        <w:t>• Окружение: Имитирует поведение реального алгоритма на основе реальных вычислительных данных</w:t>
      </w:r>
      <w:r w:rsidRPr="006D65D0">
        <w:rPr>
          <w:lang w:val="ru-RU"/>
        </w:rPr>
        <w:br/>
        <w:t xml:space="preserve">• Точность выбора: </w:t>
      </w:r>
      <w:r>
        <w:t>RL</w:t>
      </w:r>
      <w:r w:rsidRPr="006D65D0">
        <w:rPr>
          <w:lang w:val="ru-RU"/>
        </w:rPr>
        <w:t>-агент достигает 80% точности выбора оптимального порядка (</w:t>
      </w:r>
      <w:r>
        <w:t>vs</w:t>
      </w:r>
      <w:r w:rsidRPr="006D65D0">
        <w:rPr>
          <w:lang w:val="ru-RU"/>
        </w:rPr>
        <w:t xml:space="preserve"> 33% случайного </w:t>
      </w:r>
      <w:r w:rsidRPr="006D65D0">
        <w:rPr>
          <w:lang w:val="ru-RU"/>
        </w:rPr>
        <w:t>выбора)</w:t>
      </w:r>
      <w:r w:rsidRPr="006D65D0">
        <w:rPr>
          <w:lang w:val="ru-RU"/>
        </w:rPr>
        <w:br/>
        <w:t xml:space="preserve">• Ускорение: Средний размер ускорения при переходе с </w:t>
      </w:r>
      <w:r>
        <w:t>LEX</w:t>
      </w:r>
      <w:r w:rsidRPr="006D65D0">
        <w:rPr>
          <w:lang w:val="ru-RU"/>
        </w:rPr>
        <w:t xml:space="preserve"> на рекомендуемый порядок составляет ~1.86</w:t>
      </w:r>
      <w:r>
        <w:t>x</w:t>
      </w:r>
      <w:r w:rsidRPr="006D65D0">
        <w:rPr>
          <w:lang w:val="ru-RU"/>
        </w:rPr>
        <w:br/>
      </w:r>
      <w:r w:rsidRPr="006D65D0">
        <w:rPr>
          <w:lang w:val="ru-RU"/>
        </w:rPr>
        <w:br/>
        <w:t>5.3 Что требует доработки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• Интеграция с реальной </w:t>
      </w:r>
      <w:proofErr w:type="spellStart"/>
      <w:r>
        <w:t>GInvDist</w:t>
      </w:r>
      <w:proofErr w:type="spellEnd"/>
      <w:r w:rsidRPr="006D65D0">
        <w:rPr>
          <w:lang w:val="ru-RU"/>
        </w:rPr>
        <w:t>: На данный момент используется имитированное окружение. Требуется подключение к реально</w:t>
      </w:r>
      <w:r w:rsidRPr="006D65D0">
        <w:rPr>
          <w:lang w:val="ru-RU"/>
        </w:rPr>
        <w:t>й библиотеке для получения точных времён вычисления.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• </w:t>
      </w:r>
      <w:proofErr w:type="spellStart"/>
      <w:r w:rsidRPr="006D65D0">
        <w:rPr>
          <w:lang w:val="ru-RU"/>
        </w:rPr>
        <w:t>Обобщаемость</w:t>
      </w:r>
      <w:proofErr w:type="spellEnd"/>
      <w:r w:rsidRPr="006D65D0">
        <w:rPr>
          <w:lang w:val="ru-RU"/>
        </w:rPr>
        <w:t>: Требуется тестирование на новых, не видимых во время обучения системах для оценки способности к генерализации.</w:t>
      </w:r>
      <w:r w:rsidRPr="006D65D0">
        <w:rPr>
          <w:lang w:val="ru-RU"/>
        </w:rPr>
        <w:br/>
      </w:r>
      <w:r w:rsidRPr="006D65D0">
        <w:rPr>
          <w:lang w:val="ru-RU"/>
        </w:rPr>
        <w:br/>
      </w:r>
      <w:r w:rsidRPr="006D65D0">
        <w:rPr>
          <w:lang w:val="ru-RU"/>
        </w:rPr>
        <w:lastRenderedPageBreak/>
        <w:t xml:space="preserve">• Оптимизация </w:t>
      </w:r>
      <w:proofErr w:type="spellStart"/>
      <w:r w:rsidRPr="006D65D0">
        <w:rPr>
          <w:lang w:val="ru-RU"/>
        </w:rPr>
        <w:t>гиперпараметров</w:t>
      </w:r>
      <w:proofErr w:type="spellEnd"/>
      <w:r w:rsidRPr="006D65D0">
        <w:rPr>
          <w:lang w:val="ru-RU"/>
        </w:rPr>
        <w:t xml:space="preserve">: Необходима систематическая оптимизация </w:t>
      </w:r>
      <w:proofErr w:type="spellStart"/>
      <w:r w:rsidRPr="006D65D0">
        <w:rPr>
          <w:lang w:val="ru-RU"/>
        </w:rPr>
        <w:t>гипе</w:t>
      </w:r>
      <w:r w:rsidRPr="006D65D0">
        <w:rPr>
          <w:lang w:val="ru-RU"/>
        </w:rPr>
        <w:t>рпараметров</w:t>
      </w:r>
      <w:proofErr w:type="spellEnd"/>
      <w:r w:rsidRPr="006D65D0">
        <w:rPr>
          <w:lang w:val="ru-RU"/>
        </w:rPr>
        <w:t xml:space="preserve"> (</w:t>
      </w:r>
      <w:r>
        <w:t>learning</w:t>
      </w:r>
      <w:r w:rsidRPr="006D65D0">
        <w:rPr>
          <w:lang w:val="ru-RU"/>
        </w:rPr>
        <w:t xml:space="preserve"> </w:t>
      </w:r>
      <w:r>
        <w:t>rate</w:t>
      </w:r>
      <w:r w:rsidRPr="006D65D0">
        <w:rPr>
          <w:lang w:val="ru-RU"/>
        </w:rPr>
        <w:t xml:space="preserve">, </w:t>
      </w:r>
      <w:r>
        <w:t>gamma</w:t>
      </w:r>
      <w:r w:rsidRPr="006D65D0">
        <w:rPr>
          <w:lang w:val="ru-RU"/>
        </w:rPr>
        <w:t xml:space="preserve">, </w:t>
      </w:r>
      <w:r>
        <w:t>clip</w:t>
      </w:r>
      <w:r w:rsidRPr="006D65D0">
        <w:rPr>
          <w:lang w:val="ru-RU"/>
        </w:rPr>
        <w:t>_</w:t>
      </w:r>
      <w:r>
        <w:t>ratio</w:t>
      </w:r>
      <w:r w:rsidRPr="006D65D0">
        <w:rPr>
          <w:lang w:val="ru-RU"/>
        </w:rPr>
        <w:t xml:space="preserve"> и т.д.) для повышения производительности.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• Архитектура </w:t>
      </w:r>
      <w:proofErr w:type="spellStart"/>
      <w:r w:rsidRPr="006D65D0">
        <w:rPr>
          <w:lang w:val="ru-RU"/>
        </w:rPr>
        <w:t>нейросети</w:t>
      </w:r>
      <w:proofErr w:type="spellEnd"/>
      <w:r w:rsidRPr="006D65D0">
        <w:rPr>
          <w:lang w:val="ru-RU"/>
        </w:rPr>
        <w:t>: Требуется экспериментирование с более сложными архитектурами (</w:t>
      </w:r>
      <w:r>
        <w:t>RNN</w:t>
      </w:r>
      <w:r w:rsidRPr="006D65D0">
        <w:rPr>
          <w:lang w:val="ru-RU"/>
        </w:rPr>
        <w:t xml:space="preserve">, </w:t>
      </w:r>
      <w:r>
        <w:t>Attention</w:t>
      </w:r>
      <w:r w:rsidRPr="006D65D0">
        <w:rPr>
          <w:lang w:val="ru-RU"/>
        </w:rPr>
        <w:t>) для улучшения качества выбора.</w:t>
      </w:r>
      <w:r w:rsidRPr="006D65D0">
        <w:rPr>
          <w:lang w:val="ru-RU"/>
        </w:rPr>
        <w:br/>
      </w:r>
      <w:r w:rsidRPr="006D65D0">
        <w:rPr>
          <w:lang w:val="ru-RU"/>
        </w:rPr>
        <w:br/>
        <w:t>• Признаки: Возможно введение до</w:t>
      </w:r>
      <w:r w:rsidRPr="006D65D0">
        <w:rPr>
          <w:lang w:val="ru-RU"/>
        </w:rPr>
        <w:t xml:space="preserve">полнительных признаков, учитывающих специфику структуры полиномов (спектр гипотез матрицы </w:t>
      </w:r>
      <w:proofErr w:type="spellStart"/>
      <w:r w:rsidRPr="006D65D0">
        <w:rPr>
          <w:lang w:val="ru-RU"/>
        </w:rPr>
        <w:t>Маколея</w:t>
      </w:r>
      <w:proofErr w:type="spellEnd"/>
      <w:r w:rsidRPr="006D65D0">
        <w:rPr>
          <w:lang w:val="ru-RU"/>
        </w:rPr>
        <w:t xml:space="preserve"> и т.д.).</w:t>
      </w:r>
      <w:r w:rsidRPr="006D65D0">
        <w:rPr>
          <w:lang w:val="ru-RU"/>
        </w:rPr>
        <w:br/>
      </w:r>
      <w:r w:rsidRPr="006D65D0">
        <w:rPr>
          <w:lang w:val="ru-RU"/>
        </w:rPr>
        <w:br/>
        <w:t>5.4 Значимость результатов</w:t>
      </w:r>
      <w:r w:rsidRPr="006D65D0">
        <w:rPr>
          <w:lang w:val="ru-RU"/>
        </w:rPr>
        <w:br/>
      </w:r>
      <w:r w:rsidRPr="006D65D0">
        <w:rPr>
          <w:lang w:val="ru-RU"/>
        </w:rPr>
        <w:br/>
        <w:t>Полученные результаты демонстрируют:</w:t>
      </w:r>
      <w:r w:rsidRPr="006D65D0">
        <w:rPr>
          <w:lang w:val="ru-RU"/>
        </w:rPr>
        <w:br/>
        <w:t xml:space="preserve">• Высокий потенциал применения </w:t>
      </w:r>
      <w:r>
        <w:t>RL</w:t>
      </w:r>
      <w:r w:rsidRPr="006D65D0">
        <w:rPr>
          <w:lang w:val="ru-RU"/>
        </w:rPr>
        <w:t xml:space="preserve"> методов для задачи выбора порядка</w:t>
      </w:r>
      <w:r w:rsidRPr="006D65D0">
        <w:rPr>
          <w:lang w:val="ru-RU"/>
        </w:rPr>
        <w:br/>
        <w:t>• Возможность а</w:t>
      </w:r>
      <w:r w:rsidRPr="006D65D0">
        <w:rPr>
          <w:lang w:val="ru-RU"/>
        </w:rPr>
        <w:t>втоматизировать выбор параметра, критичного для эффективности</w:t>
      </w:r>
      <w:r w:rsidRPr="006D65D0">
        <w:rPr>
          <w:lang w:val="ru-RU"/>
        </w:rPr>
        <w:br/>
        <w:t>• Достижимость целевого показателя качества выбора (80%+ точности)</w:t>
      </w:r>
      <w:r w:rsidRPr="006D65D0">
        <w:rPr>
          <w:lang w:val="ru-RU"/>
        </w:rPr>
        <w:br/>
        <w:t xml:space="preserve">• Практическую ценность для пользователей </w:t>
      </w:r>
      <w:proofErr w:type="spellStart"/>
      <w:r>
        <w:t>GInvDist</w:t>
      </w:r>
      <w:proofErr w:type="spellEnd"/>
      <w:r w:rsidRPr="006D65D0">
        <w:rPr>
          <w:lang w:val="ru-RU"/>
        </w:rPr>
        <w:t xml:space="preserve"> и систем компьютерной алгебры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 w:type="page"/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lastRenderedPageBreak/>
        <w:t>6. План дальнейшей работы</w:t>
      </w:r>
    </w:p>
    <w:p w:rsidR="00EF79A6" w:rsidRPr="006D65D0" w:rsidRDefault="006D65D0">
      <w:pPr>
        <w:pStyle w:val="31"/>
        <w:rPr>
          <w:lang w:val="ru-RU"/>
        </w:rPr>
      </w:pPr>
      <w:r w:rsidRPr="006D65D0">
        <w:rPr>
          <w:lang w:val="ru-RU"/>
        </w:rPr>
        <w:t>Неделя 11-12 (19-3</w:t>
      </w:r>
      <w:r w:rsidRPr="006D65D0">
        <w:rPr>
          <w:lang w:val="ru-RU"/>
        </w:rPr>
        <w:t>1 май)</w:t>
      </w:r>
    </w:p>
    <w:p w:rsidR="00EF79A6" w:rsidRDefault="006D65D0">
      <w:pPr>
        <w:pStyle w:val="a0"/>
      </w:pPr>
      <w:proofErr w:type="spellStart"/>
      <w:r>
        <w:t>Интеграция</w:t>
      </w:r>
      <w:proofErr w:type="spellEnd"/>
      <w:r>
        <w:t xml:space="preserve"> с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библиотекой</w:t>
      </w:r>
      <w:proofErr w:type="spellEnd"/>
      <w:r>
        <w:t xml:space="preserve"> GInvDist</w:t>
      </w:r>
    </w:p>
    <w:p w:rsidR="00EF79A6" w:rsidRPr="006D65D0" w:rsidRDefault="006D65D0">
      <w:pPr>
        <w:pStyle w:val="a0"/>
        <w:rPr>
          <w:lang w:val="ru-RU"/>
        </w:rPr>
      </w:pPr>
      <w:r w:rsidRPr="006D65D0">
        <w:rPr>
          <w:lang w:val="ru-RU"/>
        </w:rPr>
        <w:t>Сбор реальных данных о вычислительных временах</w:t>
      </w:r>
    </w:p>
    <w:p w:rsidR="00EF79A6" w:rsidRDefault="006D65D0">
      <w:pPr>
        <w:pStyle w:val="a0"/>
      </w:pPr>
      <w:proofErr w:type="spellStart"/>
      <w:r>
        <w:t>Переобучение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данных</w:t>
      </w:r>
    </w:p>
    <w:p w:rsidR="00EF79A6" w:rsidRDefault="006D65D0">
      <w:pPr>
        <w:pStyle w:val="a0"/>
      </w:pPr>
      <w:r>
        <w:t>Тестирование на дополнительных бенчмарках</w:t>
      </w:r>
    </w:p>
    <w:p w:rsidR="00EF79A6" w:rsidRDefault="006D65D0">
      <w:pPr>
        <w:pStyle w:val="31"/>
      </w:pPr>
      <w:r>
        <w:t>Неделя 13 (1-7 июня)</w:t>
      </w:r>
    </w:p>
    <w:p w:rsidR="00EF79A6" w:rsidRDefault="006D65D0">
      <w:pPr>
        <w:pStyle w:val="a0"/>
      </w:pPr>
      <w:r>
        <w:t>Оптимизация гиперпараметров</w:t>
      </w:r>
    </w:p>
    <w:p w:rsidR="00EF79A6" w:rsidRDefault="006D65D0">
      <w:pPr>
        <w:pStyle w:val="a0"/>
      </w:pPr>
      <w:r>
        <w:t>Экспериментирование с различн</w:t>
      </w:r>
      <w:r>
        <w:t>ыми архитектурами нейросетей</w:t>
      </w:r>
    </w:p>
    <w:p w:rsidR="00EF79A6" w:rsidRPr="006D65D0" w:rsidRDefault="006D65D0">
      <w:pPr>
        <w:pStyle w:val="a0"/>
        <w:rPr>
          <w:lang w:val="ru-RU"/>
        </w:rPr>
      </w:pPr>
      <w:r w:rsidRPr="006D65D0">
        <w:rPr>
          <w:lang w:val="ru-RU"/>
        </w:rPr>
        <w:t>Анализ ошибок и случаев неправильного выбора</w:t>
      </w:r>
    </w:p>
    <w:p w:rsidR="00EF79A6" w:rsidRDefault="006D65D0">
      <w:pPr>
        <w:pStyle w:val="a0"/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финального</w:t>
      </w:r>
      <w:proofErr w:type="spellEnd"/>
      <w:r>
        <w:t xml:space="preserve"> </w:t>
      </w:r>
      <w:proofErr w:type="spellStart"/>
      <w:r>
        <w:t>отчета</w:t>
      </w:r>
      <w:proofErr w:type="spellEnd"/>
    </w:p>
    <w:p w:rsidR="00EF79A6" w:rsidRDefault="006D65D0">
      <w:pPr>
        <w:pStyle w:val="31"/>
      </w:pPr>
      <w:r>
        <w:t>Неделя 14 (8-13 июня)</w:t>
      </w:r>
    </w:p>
    <w:p w:rsidR="00EF79A6" w:rsidRDefault="006D65D0">
      <w:pPr>
        <w:pStyle w:val="a0"/>
      </w:pPr>
      <w:r>
        <w:t>Окончательное тестирование и валидация</w:t>
      </w:r>
    </w:p>
    <w:p w:rsidR="00EF79A6" w:rsidRPr="006D65D0" w:rsidRDefault="006D65D0">
      <w:pPr>
        <w:pStyle w:val="a0"/>
        <w:rPr>
          <w:lang w:val="ru-RU"/>
        </w:rPr>
      </w:pPr>
      <w:r w:rsidRPr="006D65D0">
        <w:rPr>
          <w:lang w:val="ru-RU"/>
        </w:rPr>
        <w:t xml:space="preserve">Подготовка рекомендаций по внедрению в </w:t>
      </w:r>
      <w:proofErr w:type="spellStart"/>
      <w:r>
        <w:t>GInvDist</w:t>
      </w:r>
      <w:proofErr w:type="spellEnd"/>
    </w:p>
    <w:p w:rsidR="00EF79A6" w:rsidRDefault="006D65D0">
      <w:pPr>
        <w:pStyle w:val="a0"/>
      </w:pPr>
      <w:r>
        <w:t>Защита отчета о практике</w:t>
      </w:r>
    </w:p>
    <w:p w:rsidR="00EF79A6" w:rsidRDefault="006D65D0">
      <w:r>
        <w:br w:type="page"/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lastRenderedPageBreak/>
        <w:t xml:space="preserve">ПРИЛОЖЕНИЕ. </w:t>
      </w:r>
      <w:r w:rsidRPr="006D65D0">
        <w:rPr>
          <w:lang w:val="ru-RU"/>
        </w:rPr>
        <w:t>Информация об архитектуре нейронной сети</w:t>
      </w:r>
    </w:p>
    <w:p w:rsidR="00EF79A6" w:rsidRPr="006D65D0" w:rsidRDefault="006D65D0">
      <w:pPr>
        <w:pStyle w:val="21"/>
        <w:rPr>
          <w:lang w:val="ru-RU"/>
        </w:rPr>
      </w:pPr>
      <w:r w:rsidRPr="006D65D0">
        <w:rPr>
          <w:lang w:val="ru-RU"/>
        </w:rPr>
        <w:t xml:space="preserve">Архитектура (из </w:t>
      </w:r>
      <w:proofErr w:type="spellStart"/>
      <w:r>
        <w:t>torchinfo</w:t>
      </w:r>
      <w:proofErr w:type="spellEnd"/>
      <w:r w:rsidRPr="006D65D0">
        <w:rPr>
          <w:lang w:val="ru-RU"/>
        </w:rPr>
        <w:t>)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t xml:space="preserve">Модель: </w:t>
      </w:r>
      <w:proofErr w:type="spellStart"/>
      <w:r>
        <w:t>MonomorphicOrderPolicy</w:t>
      </w:r>
      <w:proofErr w:type="spellEnd"/>
      <w:r w:rsidRPr="006D65D0">
        <w:rPr>
          <w:lang w:val="ru-RU"/>
        </w:rPr>
        <w:t xml:space="preserve"> (</w:t>
      </w:r>
      <w:r>
        <w:t>MLP</w:t>
      </w:r>
      <w:r w:rsidRPr="006D65D0">
        <w:rPr>
          <w:lang w:val="ru-RU"/>
        </w:rPr>
        <w:t xml:space="preserve"> </w:t>
      </w:r>
      <w:r>
        <w:t>for</w:t>
      </w:r>
      <w:r w:rsidRPr="006D65D0">
        <w:rPr>
          <w:lang w:val="ru-RU"/>
        </w:rPr>
        <w:t xml:space="preserve"> </w:t>
      </w:r>
      <w:r>
        <w:t>Monomial</w:t>
      </w:r>
      <w:r w:rsidRPr="006D65D0">
        <w:rPr>
          <w:lang w:val="ru-RU"/>
        </w:rPr>
        <w:t xml:space="preserve"> </w:t>
      </w:r>
      <w:r>
        <w:t>Order</w:t>
      </w:r>
      <w:r w:rsidRPr="006D65D0">
        <w:rPr>
          <w:lang w:val="ru-RU"/>
        </w:rPr>
        <w:t xml:space="preserve"> </w:t>
      </w:r>
      <w:r>
        <w:t>Selection</w:t>
      </w:r>
      <w:r w:rsidRPr="006D65D0">
        <w:rPr>
          <w:lang w:val="ru-RU"/>
        </w:rPr>
        <w:t>)</w:t>
      </w:r>
      <w:r w:rsidRPr="006D65D0">
        <w:rPr>
          <w:lang w:val="ru-RU"/>
        </w:rPr>
        <w:br/>
      </w:r>
      <w:r w:rsidRPr="006D65D0">
        <w:rPr>
          <w:lang w:val="ru-RU"/>
        </w:rPr>
        <w:br/>
        <w:t>Общая статистика:</w:t>
      </w:r>
      <w:r w:rsidRPr="006D65D0">
        <w:rPr>
          <w:lang w:val="ru-RU"/>
        </w:rPr>
        <w:br/>
        <w:t xml:space="preserve">  • Всего параметров: 2,051</w:t>
      </w:r>
      <w:r w:rsidRPr="006D65D0">
        <w:rPr>
          <w:lang w:val="ru-RU"/>
        </w:rPr>
        <w:br/>
        <w:t xml:space="preserve">  • Тренируемых параметров: 2,051</w:t>
      </w:r>
      <w:r w:rsidRPr="006D65D0">
        <w:rPr>
          <w:lang w:val="ru-RU"/>
        </w:rPr>
        <w:br/>
        <w:t xml:space="preserve">  • Входная размерность: 8 (структурные п</w:t>
      </w:r>
      <w:r w:rsidRPr="006D65D0">
        <w:rPr>
          <w:lang w:val="ru-RU"/>
        </w:rPr>
        <w:t>ризнаки полиномиальной системы)</w:t>
      </w:r>
      <w:r w:rsidRPr="006D65D0">
        <w:rPr>
          <w:lang w:val="ru-RU"/>
        </w:rPr>
        <w:br/>
        <w:t xml:space="preserve">  • Выходная размерность (действия): 3 (количество типов порядков)</w:t>
      </w:r>
      <w:r w:rsidRPr="006D65D0">
        <w:rPr>
          <w:lang w:val="ru-RU"/>
        </w:rPr>
        <w:br/>
        <w:t xml:space="preserve">  • Выходная размерность (оценка): 1 (значение состояния)</w:t>
      </w:r>
      <w:r w:rsidRPr="006D65D0">
        <w:rPr>
          <w:lang w:val="ru-RU"/>
        </w:rPr>
        <w:br/>
      </w:r>
      <w:r w:rsidRPr="006D65D0">
        <w:rPr>
          <w:lang w:val="ru-RU"/>
        </w:rPr>
        <w:br/>
        <w:t>Политическая сеть (</w:t>
      </w:r>
      <w:r>
        <w:t>Policy</w:t>
      </w:r>
      <w:r w:rsidRPr="006D65D0">
        <w:rPr>
          <w:lang w:val="ru-RU"/>
        </w:rPr>
        <w:t xml:space="preserve"> </w:t>
      </w:r>
      <w:r>
        <w:t>Network</w:t>
      </w:r>
      <w:r w:rsidRPr="006D65D0">
        <w:rPr>
          <w:lang w:val="ru-RU"/>
        </w:rPr>
        <w:t>):</w:t>
      </w:r>
      <w:r w:rsidRPr="006D65D0">
        <w:rPr>
          <w:lang w:val="ru-RU"/>
        </w:rPr>
        <w:br/>
        <w:t xml:space="preserve">  Слой 1: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=8, </w:t>
      </w:r>
      <w:r>
        <w:t>out</w:t>
      </w:r>
      <w:r w:rsidRPr="006D65D0">
        <w:rPr>
          <w:lang w:val="ru-RU"/>
        </w:rPr>
        <w:t>=128) - 1,152 параметра</w:t>
      </w:r>
      <w:r w:rsidRPr="006D65D0">
        <w:rPr>
          <w:lang w:val="ru-RU"/>
        </w:rPr>
        <w:br/>
        <w:t xml:space="preserve">  Активация:</w:t>
      </w:r>
      <w:r w:rsidRPr="006D65D0">
        <w:rPr>
          <w:lang w:val="ru-RU"/>
        </w:rPr>
        <w:t xml:space="preserve"> </w:t>
      </w:r>
      <w:proofErr w:type="spellStart"/>
      <w:r>
        <w:t>ReLU</w:t>
      </w:r>
      <w:proofErr w:type="spellEnd"/>
      <w:r w:rsidRPr="006D65D0">
        <w:rPr>
          <w:lang w:val="ru-RU"/>
        </w:rPr>
        <w:br/>
        <w:t xml:space="preserve">  Слой 2: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=128, </w:t>
      </w:r>
      <w:r>
        <w:t>out</w:t>
      </w:r>
      <w:r w:rsidRPr="006D65D0">
        <w:rPr>
          <w:lang w:val="ru-RU"/>
        </w:rPr>
        <w:t>=64) - 8,320 параметра</w:t>
      </w:r>
      <w:r w:rsidRPr="006D65D0">
        <w:rPr>
          <w:lang w:val="ru-RU"/>
        </w:rPr>
        <w:br/>
        <w:t xml:space="preserve">  Активация: </w:t>
      </w:r>
      <w:proofErr w:type="spellStart"/>
      <w:r>
        <w:t>ReLU</w:t>
      </w:r>
      <w:proofErr w:type="spellEnd"/>
      <w:r w:rsidRPr="006D65D0">
        <w:rPr>
          <w:lang w:val="ru-RU"/>
        </w:rPr>
        <w:br/>
        <w:t xml:space="preserve">  Слой 3: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=64, </w:t>
      </w:r>
      <w:r>
        <w:t>out</w:t>
      </w:r>
      <w:r w:rsidRPr="006D65D0">
        <w:rPr>
          <w:lang w:val="ru-RU"/>
        </w:rPr>
        <w:t>=3) - 195 параметров</w:t>
      </w:r>
      <w:r w:rsidRPr="006D65D0">
        <w:rPr>
          <w:lang w:val="ru-RU"/>
        </w:rPr>
        <w:br/>
      </w:r>
      <w:r w:rsidRPr="006D65D0">
        <w:rPr>
          <w:lang w:val="ru-RU"/>
        </w:rPr>
        <w:br/>
        <w:t>Сеть оценки стоимости (</w:t>
      </w:r>
      <w:r>
        <w:t>Value</w:t>
      </w:r>
      <w:r w:rsidRPr="006D65D0">
        <w:rPr>
          <w:lang w:val="ru-RU"/>
        </w:rPr>
        <w:t xml:space="preserve"> </w:t>
      </w:r>
      <w:r>
        <w:t>Network</w:t>
      </w:r>
      <w:r w:rsidRPr="006D65D0">
        <w:rPr>
          <w:lang w:val="ru-RU"/>
        </w:rPr>
        <w:t>):</w:t>
      </w:r>
      <w:r w:rsidRPr="006D65D0">
        <w:rPr>
          <w:lang w:val="ru-RU"/>
        </w:rPr>
        <w:br/>
        <w:t xml:space="preserve">  Слой 1: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=8, </w:t>
      </w:r>
      <w:r>
        <w:t>out</w:t>
      </w:r>
      <w:r w:rsidRPr="006D65D0">
        <w:rPr>
          <w:lang w:val="ru-RU"/>
        </w:rPr>
        <w:t>=128) - 1,152 параметра</w:t>
      </w:r>
      <w:r w:rsidRPr="006D65D0">
        <w:rPr>
          <w:lang w:val="ru-RU"/>
        </w:rPr>
        <w:br/>
        <w:t xml:space="preserve">  Активация: </w:t>
      </w:r>
      <w:proofErr w:type="spellStart"/>
      <w:r>
        <w:t>ReLU</w:t>
      </w:r>
      <w:proofErr w:type="spellEnd"/>
      <w:r w:rsidRPr="006D65D0">
        <w:rPr>
          <w:lang w:val="ru-RU"/>
        </w:rPr>
        <w:br/>
        <w:t xml:space="preserve">  Слой 2: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=128, </w:t>
      </w:r>
      <w:r>
        <w:t>out</w:t>
      </w:r>
      <w:r w:rsidRPr="006D65D0">
        <w:rPr>
          <w:lang w:val="ru-RU"/>
        </w:rPr>
        <w:t>=64) - 8,320 параметра</w:t>
      </w:r>
      <w:r w:rsidRPr="006D65D0">
        <w:rPr>
          <w:lang w:val="ru-RU"/>
        </w:rPr>
        <w:br/>
        <w:t xml:space="preserve">  Активация: </w:t>
      </w:r>
      <w:proofErr w:type="spellStart"/>
      <w:r>
        <w:t>ReLU</w:t>
      </w:r>
      <w:proofErr w:type="spellEnd"/>
      <w:r w:rsidRPr="006D65D0">
        <w:rPr>
          <w:lang w:val="ru-RU"/>
        </w:rPr>
        <w:br/>
        <w:t xml:space="preserve">  Слой 3: </w:t>
      </w:r>
      <w:r>
        <w:t>Linear</w:t>
      </w:r>
      <w:r w:rsidRPr="006D65D0">
        <w:rPr>
          <w:lang w:val="ru-RU"/>
        </w:rPr>
        <w:t>(</w:t>
      </w:r>
      <w:r>
        <w:t>in</w:t>
      </w:r>
      <w:r w:rsidRPr="006D65D0">
        <w:rPr>
          <w:lang w:val="ru-RU"/>
        </w:rPr>
        <w:t xml:space="preserve">=64, </w:t>
      </w:r>
      <w:r>
        <w:t>out</w:t>
      </w:r>
      <w:r w:rsidRPr="006D65D0">
        <w:rPr>
          <w:lang w:val="ru-RU"/>
        </w:rPr>
        <w:t>=1) - 65 параметров</w:t>
      </w:r>
      <w:r w:rsidRPr="006D65D0">
        <w:rPr>
          <w:lang w:val="ru-RU"/>
        </w:rPr>
        <w:br/>
      </w:r>
      <w:r w:rsidRPr="006D65D0">
        <w:rPr>
          <w:lang w:val="ru-RU"/>
        </w:rPr>
        <w:br/>
        <w:t>Входные признаки (8 размерностей):</w:t>
      </w:r>
      <w:r w:rsidRPr="006D65D0">
        <w:rPr>
          <w:lang w:val="ru-RU"/>
        </w:rPr>
        <w:br/>
        <w:t xml:space="preserve">  1. Нормализованное количество переменных</w:t>
      </w:r>
      <w:r w:rsidRPr="006D65D0">
        <w:rPr>
          <w:lang w:val="ru-RU"/>
        </w:rPr>
        <w:br/>
        <w:t xml:space="preserve">  2. Нормализованная максимальная степень</w:t>
      </w:r>
      <w:r w:rsidRPr="006D65D0">
        <w:rPr>
          <w:lang w:val="ru-RU"/>
        </w:rPr>
        <w:br/>
        <w:t xml:space="preserve">  3. Средняя степень полиномов</w:t>
      </w:r>
      <w:r w:rsidRPr="006D65D0">
        <w:rPr>
          <w:lang w:val="ru-RU"/>
        </w:rPr>
        <w:br/>
        <w:t xml:space="preserve">  4. Нормализ</w:t>
      </w:r>
      <w:r w:rsidRPr="006D65D0">
        <w:rPr>
          <w:lang w:val="ru-RU"/>
        </w:rPr>
        <w:t>ованное количество полиномов</w:t>
      </w:r>
      <w:r w:rsidRPr="006D65D0">
        <w:rPr>
          <w:lang w:val="ru-RU"/>
        </w:rPr>
        <w:br/>
        <w:t xml:space="preserve">  5. Среднее количество мономов</w:t>
      </w:r>
      <w:r w:rsidRPr="006D65D0">
        <w:rPr>
          <w:lang w:val="ru-RU"/>
        </w:rPr>
        <w:br/>
        <w:t xml:space="preserve">  6. Плотность системы</w:t>
      </w:r>
      <w:r w:rsidRPr="006D65D0">
        <w:rPr>
          <w:lang w:val="ru-RU"/>
        </w:rPr>
        <w:br/>
        <w:t xml:space="preserve">  7. </w:t>
      </w:r>
      <w:proofErr w:type="spellStart"/>
      <w:r w:rsidRPr="006D65D0">
        <w:rPr>
          <w:lang w:val="ru-RU"/>
        </w:rPr>
        <w:t>Спарсивность</w:t>
      </w:r>
      <w:proofErr w:type="spellEnd"/>
      <w:r w:rsidRPr="006D65D0">
        <w:rPr>
          <w:lang w:val="ru-RU"/>
        </w:rPr>
        <w:t xml:space="preserve"> системы</w:t>
      </w:r>
      <w:r w:rsidRPr="006D65D0">
        <w:rPr>
          <w:lang w:val="ru-RU"/>
        </w:rPr>
        <w:br/>
        <w:t xml:space="preserve">  8. Индекс сложности системы</w:t>
      </w:r>
      <w:r w:rsidRPr="006D65D0">
        <w:rPr>
          <w:lang w:val="ru-RU"/>
        </w:rPr>
        <w:br/>
      </w:r>
      <w:r w:rsidRPr="006D65D0">
        <w:rPr>
          <w:lang w:val="ru-RU"/>
        </w:rPr>
        <w:br/>
        <w:t>Выходные действия:</w:t>
      </w:r>
      <w:r w:rsidRPr="006D65D0">
        <w:rPr>
          <w:lang w:val="ru-RU"/>
        </w:rPr>
        <w:br/>
        <w:t xml:space="preserve">  0 - Лексикографический порядок (</w:t>
      </w:r>
      <w:r>
        <w:t>LEX</w:t>
      </w:r>
      <w:r w:rsidRPr="006D65D0">
        <w:rPr>
          <w:lang w:val="ru-RU"/>
        </w:rPr>
        <w:t>)</w:t>
      </w:r>
      <w:r w:rsidRPr="006D65D0">
        <w:rPr>
          <w:lang w:val="ru-RU"/>
        </w:rPr>
        <w:br/>
        <w:t xml:space="preserve">  1 - Степенно-лексикографический порядок (</w:t>
      </w:r>
      <w:r>
        <w:t>GREVLEX</w:t>
      </w:r>
      <w:r w:rsidRPr="006D65D0">
        <w:rPr>
          <w:lang w:val="ru-RU"/>
        </w:rPr>
        <w:t>)</w:t>
      </w:r>
      <w:r w:rsidRPr="006D65D0">
        <w:rPr>
          <w:lang w:val="ru-RU"/>
        </w:rPr>
        <w:br/>
        <w:t xml:space="preserve">  2 -</w:t>
      </w:r>
      <w:r w:rsidRPr="006D65D0">
        <w:rPr>
          <w:lang w:val="ru-RU"/>
        </w:rPr>
        <w:t xml:space="preserve"> Степенно-обратно-лексикографический порядок (</w:t>
      </w:r>
      <w:r>
        <w:t>REVGREVLEX</w:t>
      </w:r>
      <w:r w:rsidRPr="006D65D0">
        <w:rPr>
          <w:lang w:val="ru-RU"/>
        </w:rPr>
        <w:t>)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 w:type="page"/>
      </w:r>
    </w:p>
    <w:p w:rsidR="00EF79A6" w:rsidRPr="006D65D0" w:rsidRDefault="006D65D0">
      <w:pPr>
        <w:pStyle w:val="21"/>
        <w:rPr>
          <w:lang w:val="ru-RU"/>
        </w:rPr>
      </w:pPr>
      <w:r w:rsidRPr="006D65D0">
        <w:rPr>
          <w:lang w:val="ru-RU"/>
        </w:rPr>
        <w:lastRenderedPageBreak/>
        <w:t>Использованные полиномиальные системы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/>
        <w:t xml:space="preserve">1. </w:t>
      </w:r>
      <w:r>
        <w:t>cyclic</w:t>
      </w:r>
      <w:r w:rsidRPr="006D65D0">
        <w:rPr>
          <w:lang w:val="ru-RU"/>
        </w:rPr>
        <w:t xml:space="preserve">_5, </w:t>
      </w:r>
      <w:r>
        <w:t>cyclic</w:t>
      </w:r>
      <w:r w:rsidRPr="006D65D0">
        <w:rPr>
          <w:lang w:val="ru-RU"/>
        </w:rPr>
        <w:t>_6 - Системы на основе циклических полиномов (</w:t>
      </w:r>
      <w:r>
        <w:t>Cyclic</w:t>
      </w:r>
      <w:r w:rsidRPr="006D65D0">
        <w:rPr>
          <w:lang w:val="ru-RU"/>
        </w:rPr>
        <w:t xml:space="preserve"> </w:t>
      </w:r>
      <w:r>
        <w:t>n</w:t>
      </w:r>
      <w:r w:rsidRPr="006D65D0">
        <w:rPr>
          <w:lang w:val="ru-RU"/>
        </w:rPr>
        <w:t xml:space="preserve"> </w:t>
      </w:r>
      <w:r>
        <w:t>Problem</w:t>
      </w:r>
      <w:r w:rsidRPr="006D65D0">
        <w:rPr>
          <w:lang w:val="ru-RU"/>
        </w:rPr>
        <w:t xml:space="preserve">), классический тест для алгоритмов базиса </w:t>
      </w:r>
      <w:proofErr w:type="spellStart"/>
      <w:r w:rsidRPr="006D65D0">
        <w:rPr>
          <w:lang w:val="ru-RU"/>
        </w:rPr>
        <w:t>Грёбнера</w:t>
      </w:r>
      <w:proofErr w:type="spellEnd"/>
      <w:r w:rsidRPr="006D65D0">
        <w:rPr>
          <w:lang w:val="ru-RU"/>
        </w:rPr>
        <w:t>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2. </w:t>
      </w:r>
      <w:r>
        <w:t>eco</w:t>
      </w:r>
      <w:r w:rsidRPr="006D65D0">
        <w:rPr>
          <w:lang w:val="ru-RU"/>
        </w:rPr>
        <w:t>_5 - Система пол</w:t>
      </w:r>
      <w:r w:rsidRPr="006D65D0">
        <w:rPr>
          <w:lang w:val="ru-RU"/>
        </w:rPr>
        <w:t>иномов, связанная с экономической кинетикой, характеризуется меньшей сложностью.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3. </w:t>
      </w:r>
      <w:r>
        <w:t>boon</w:t>
      </w:r>
      <w:r w:rsidRPr="006D65D0">
        <w:rPr>
          <w:lang w:val="ru-RU"/>
        </w:rPr>
        <w:t xml:space="preserve"> - Система из классических тестов компьютерной алгебры, среднего уровня сложности.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4. </w:t>
      </w:r>
      <w:r>
        <w:t>butcher</w:t>
      </w:r>
      <w:r w:rsidRPr="006D65D0">
        <w:rPr>
          <w:lang w:val="ru-RU"/>
        </w:rPr>
        <w:t xml:space="preserve"> - Система </w:t>
      </w:r>
      <w:r>
        <w:t>Butcher</w:t>
      </w:r>
      <w:r w:rsidRPr="006D65D0">
        <w:rPr>
          <w:lang w:val="ru-RU"/>
        </w:rPr>
        <w:t>'</w:t>
      </w:r>
      <w:r>
        <w:t>s</w:t>
      </w:r>
      <w:r w:rsidRPr="006D65D0">
        <w:rPr>
          <w:lang w:val="ru-RU"/>
        </w:rPr>
        <w:t xml:space="preserve"> </w:t>
      </w:r>
      <w:r>
        <w:t>problem</w:t>
      </w:r>
      <w:r w:rsidRPr="006D65D0">
        <w:rPr>
          <w:lang w:val="ru-RU"/>
        </w:rPr>
        <w:t>, часто используется для оценки производитель</w:t>
      </w:r>
      <w:r w:rsidRPr="006D65D0">
        <w:rPr>
          <w:lang w:val="ru-RU"/>
        </w:rPr>
        <w:t>ности алгоритмов.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5. </w:t>
      </w:r>
      <w:proofErr w:type="spellStart"/>
      <w:r>
        <w:t>chandra</w:t>
      </w:r>
      <w:proofErr w:type="spellEnd"/>
      <w:r w:rsidRPr="006D65D0">
        <w:rPr>
          <w:lang w:val="ru-RU"/>
        </w:rPr>
        <w:t xml:space="preserve"> - Система </w:t>
      </w:r>
      <w:r>
        <w:t>Chandrasekhar</w:t>
      </w:r>
      <w:r w:rsidRPr="006D65D0">
        <w:rPr>
          <w:lang w:val="ru-RU"/>
        </w:rPr>
        <w:t>, высокой сложности, требует оптимизированного выбора порядка.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6. </w:t>
      </w:r>
      <w:proofErr w:type="spellStart"/>
      <w:r>
        <w:t>assur</w:t>
      </w:r>
      <w:proofErr w:type="spellEnd"/>
      <w:r w:rsidRPr="006D65D0">
        <w:rPr>
          <w:lang w:val="ru-RU"/>
        </w:rPr>
        <w:t xml:space="preserve">44 - Система из робототехники (механизм </w:t>
      </w:r>
      <w:r>
        <w:t>Assur</w:t>
      </w:r>
      <w:r w:rsidRPr="006D65D0">
        <w:rPr>
          <w:lang w:val="ru-RU"/>
        </w:rPr>
        <w:t>), представляет практическое приложение.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7. </w:t>
      </w:r>
      <w:r>
        <w:t>oscillator</w:t>
      </w:r>
      <w:r w:rsidRPr="006D65D0">
        <w:rPr>
          <w:lang w:val="ru-RU"/>
        </w:rPr>
        <w:t>_5 - Система нелинейного осцилл</w:t>
      </w:r>
      <w:r w:rsidRPr="006D65D0">
        <w:rPr>
          <w:lang w:val="ru-RU"/>
        </w:rPr>
        <w:t>ятора (кубического), физическое приложение.</w:t>
      </w:r>
    </w:p>
    <w:p w:rsidR="00EF79A6" w:rsidRPr="006D65D0" w:rsidRDefault="006D65D0">
      <w:pPr>
        <w:rPr>
          <w:lang w:val="ru-RU"/>
        </w:rPr>
      </w:pPr>
      <w:r w:rsidRPr="006D65D0">
        <w:rPr>
          <w:lang w:val="ru-RU"/>
        </w:rPr>
        <w:br w:type="page"/>
      </w:r>
    </w:p>
    <w:p w:rsidR="00EF79A6" w:rsidRPr="006D65D0" w:rsidRDefault="006D65D0">
      <w:pPr>
        <w:pStyle w:val="1"/>
        <w:rPr>
          <w:lang w:val="ru-RU"/>
        </w:rPr>
      </w:pPr>
      <w:r w:rsidRPr="006D65D0">
        <w:rPr>
          <w:lang w:val="ru-RU"/>
        </w:rPr>
        <w:lastRenderedPageBreak/>
        <w:t>ЗАКЛЮЧЕНИЕ</w:t>
      </w:r>
    </w:p>
    <w:p w:rsidR="00EF79A6" w:rsidRDefault="006D65D0">
      <w:r w:rsidRPr="006D65D0">
        <w:rPr>
          <w:lang w:val="ru-RU"/>
        </w:rPr>
        <w:t xml:space="preserve">Промежуточные результаты работы демонстрируют успешную разработку основных компонентов </w:t>
      </w:r>
      <w:r>
        <w:t>RL</w:t>
      </w:r>
      <w:r w:rsidRPr="006D65D0">
        <w:rPr>
          <w:lang w:val="ru-RU"/>
        </w:rPr>
        <w:t xml:space="preserve">-системы для автоматического выбора </w:t>
      </w:r>
      <w:proofErr w:type="spellStart"/>
      <w:r w:rsidRPr="006D65D0">
        <w:rPr>
          <w:lang w:val="ru-RU"/>
        </w:rPr>
        <w:t>мономиальных</w:t>
      </w:r>
      <w:proofErr w:type="spellEnd"/>
      <w:r w:rsidRPr="006D65D0">
        <w:rPr>
          <w:lang w:val="ru-RU"/>
        </w:rPr>
        <w:t xml:space="preserve"> порядков в библиотеке </w:t>
      </w:r>
      <w:proofErr w:type="spellStart"/>
      <w:r>
        <w:t>GInvDist</w:t>
      </w:r>
      <w:proofErr w:type="spellEnd"/>
      <w:r w:rsidRPr="006D65D0">
        <w:rPr>
          <w:lang w:val="ru-RU"/>
        </w:rPr>
        <w:t xml:space="preserve">. </w:t>
      </w:r>
      <w:r w:rsidRPr="006D65D0">
        <w:rPr>
          <w:lang w:val="ru-RU"/>
        </w:rPr>
        <w:br/>
      </w:r>
      <w:r w:rsidRPr="006D65D0">
        <w:rPr>
          <w:lang w:val="ru-RU"/>
        </w:rPr>
        <w:br/>
        <w:t>Ключевые достижения:</w:t>
      </w:r>
      <w:r w:rsidRPr="006D65D0">
        <w:rPr>
          <w:lang w:val="ru-RU"/>
        </w:rPr>
        <w:br/>
        <w:t>• Реал</w:t>
      </w:r>
      <w:r w:rsidRPr="006D65D0">
        <w:rPr>
          <w:lang w:val="ru-RU"/>
        </w:rPr>
        <w:t xml:space="preserve">изована полностью функциональная система обучения на основе алгоритма </w:t>
      </w:r>
      <w:r>
        <w:t>PPO</w:t>
      </w:r>
      <w:r w:rsidRPr="006D65D0">
        <w:rPr>
          <w:lang w:val="ru-RU"/>
        </w:rPr>
        <w:br/>
        <w:t xml:space="preserve">• Разработана двухголовая архитектура </w:t>
      </w:r>
      <w:r>
        <w:t>MLP</w:t>
      </w:r>
      <w:r w:rsidRPr="006D65D0">
        <w:rPr>
          <w:lang w:val="ru-RU"/>
        </w:rPr>
        <w:t xml:space="preserve"> для одновременного прогнозирования действий и оценки состояния</w:t>
      </w:r>
      <w:r w:rsidRPr="006D65D0">
        <w:rPr>
          <w:lang w:val="ru-RU"/>
        </w:rPr>
        <w:br/>
        <w:t>• Достигнута высокая точность выбора оптимального порядка (80%+ на тестовых д</w:t>
      </w:r>
      <w:r w:rsidRPr="006D65D0">
        <w:rPr>
          <w:lang w:val="ru-RU"/>
        </w:rPr>
        <w:t>анных)</w:t>
      </w:r>
      <w:r w:rsidRPr="006D65D0">
        <w:rPr>
          <w:lang w:val="ru-RU"/>
        </w:rPr>
        <w:br/>
        <w:t>• Продемонстрирован средний размер ускорения вычисления в 1.86 раза</w:t>
      </w:r>
      <w:r w:rsidRPr="006D65D0">
        <w:rPr>
          <w:lang w:val="ru-RU"/>
        </w:rPr>
        <w:br/>
      </w:r>
      <w:r w:rsidRPr="006D65D0">
        <w:rPr>
          <w:lang w:val="ru-RU"/>
        </w:rPr>
        <w:br/>
        <w:t xml:space="preserve">Требуемые доработки сосредоточены на интеграции с реальной библиотекой </w:t>
      </w:r>
      <w:proofErr w:type="spellStart"/>
      <w:r>
        <w:t>GInvDist</w:t>
      </w:r>
      <w:proofErr w:type="spellEnd"/>
      <w:r w:rsidRPr="006D65D0">
        <w:rPr>
          <w:lang w:val="ru-RU"/>
        </w:rPr>
        <w:t xml:space="preserve"> и оптимизации производительности на реальных полиномиальных системах.</w:t>
      </w:r>
      <w:r w:rsidRPr="006D65D0">
        <w:rPr>
          <w:lang w:val="ru-RU"/>
        </w:rPr>
        <w:br/>
      </w:r>
      <w:r w:rsidRPr="006D65D0">
        <w:rPr>
          <w:lang w:val="ru-RU"/>
        </w:rPr>
        <w:br/>
        <w:t>Планируется завершение проект</w:t>
      </w:r>
      <w:r w:rsidRPr="006D65D0">
        <w:rPr>
          <w:lang w:val="ru-RU"/>
        </w:rPr>
        <w:t xml:space="preserve">а к 13 июня 2026 года с полной интеграцией в </w:t>
      </w:r>
      <w:proofErr w:type="spellStart"/>
      <w:r>
        <w:t>GInvDist</w:t>
      </w:r>
      <w:proofErr w:type="spellEnd"/>
      <w:r w:rsidRPr="006D65D0">
        <w:rPr>
          <w:lang w:val="ru-RU"/>
        </w:rPr>
        <w:t xml:space="preserve"> и подготов</w:t>
      </w:r>
      <w:r>
        <w:rPr>
          <w:lang w:val="ru-RU"/>
        </w:rPr>
        <w:t>кой рекомендаций по внедрению.</w:t>
      </w:r>
      <w:bookmarkStart w:id="0" w:name="_GoBack"/>
      <w:bookmarkEnd w:id="0"/>
    </w:p>
    <w:sectPr w:rsidR="00EF79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5D0"/>
    <w:rsid w:val="00AA1D8D"/>
    <w:rsid w:val="00B47730"/>
    <w:rsid w:val="00CB0664"/>
    <w:rsid w:val="00EF7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94A01"/>
  <w14:defaultImageDpi w14:val="300"/>
  <w15:docId w15:val="{76F06F89-19CD-47E2-BF78-27E18A7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7531E7-E114-4655-98B7-D4420176C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1801</Words>
  <Characters>10271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Huawei</cp:lastModifiedBy>
  <cp:revision>2</cp:revision>
  <dcterms:created xsi:type="dcterms:W3CDTF">2013-12-23T23:15:00Z</dcterms:created>
  <dcterms:modified xsi:type="dcterms:W3CDTF">2026-05-18T19:08:00Z</dcterms:modified>
  <cp:category/>
</cp:coreProperties>
</file>